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Software Design Specification (SDS)</w:t>
        <w:br/>
        <w:t>AI Agent – Process Development Expert</w:t>
        <w:br/>
        <w:t>Version 1.0</w:t>
      </w:r>
    </w:p>
    <w:p>
      <w:r>
        <w:t>This Software Design Specification (SDS) defines the Process Development Expert AI Agent for generic oral soft gelatin capsule development. The agent translates laboratory-scale formulations into robust, scalable and commercially manufacturable processes. It establishes the manufacturing strategy, identifies Critical Process Parameters (CPPs), develops process understanding, supports technology transfer and process validation, and ensures compliance with ICH Q8–Q12, FDA Process Validation Guidance (2011), FDA 21 CFR Parts 210/211, EU GMP and Annex 15.</w:t>
      </w:r>
    </w:p>
    <w:p>
      <w:pPr>
        <w:pStyle w:val="Heading1"/>
      </w:pPr>
      <w:r>
        <w:t>1. Purpose</w:t>
      </w:r>
    </w:p>
    <w:p>
      <w:pPr>
        <w:pStyle w:val="ListBullet"/>
      </w:pPr>
      <w:r>
        <w:t>Develop robust manufacturing processes.</w:t>
      </w:r>
    </w:p>
    <w:p>
      <w:pPr>
        <w:pStyle w:val="ListBullet"/>
      </w:pPr>
      <w:r>
        <w:t>Convert laboratory formulations into commercial manufacturing processes.</w:t>
      </w:r>
    </w:p>
    <w:p>
      <w:pPr>
        <w:pStyle w:val="ListBullet"/>
      </w:pPr>
      <w:r>
        <w:t>Optimise process performance, yield and robustness.</w:t>
      </w:r>
    </w:p>
    <w:p>
      <w:pPr>
        <w:pStyle w:val="ListBullet"/>
      </w:pPr>
      <w:r>
        <w:t>Support technology transfer and lifecycle management.</w:t>
      </w:r>
    </w:p>
    <w:p>
      <w:pPr>
        <w:pStyle w:val="Heading2"/>
      </w:pPr>
      <w:r>
        <w:t>1. Purpose.1 Detailed Design</w:t>
      </w:r>
    </w:p>
    <w:p>
      <w:r>
        <w:t>Objective: Build a reproducible, scalable and compliant manufacturing process.</w:t>
      </w:r>
    </w:p>
    <w:p>
      <w:r>
        <w:t>Inputs: Formulation data, equipment parameters, analytical data, quality targets and regulatory requirements.</w:t>
      </w:r>
    </w:p>
    <w:p>
      <w:r>
        <w:t>Processing: Evaluate unit operations, optimise operating ranges, identify process risks, define CPPs and document rationale.</w:t>
      </w:r>
    </w:p>
    <w:p>
      <w:r>
        <w:t>Outputs: Controlled process recommendations with confidence scores and complete traceability.</w:t>
      </w:r>
    </w:p>
    <w:p>
      <w:r>
        <w:t>Quality Assurance: Completeness checks, regulatory alignment, contradiction detection, audit logging and uncertainty flagging.</w:t>
      </w:r>
    </w:p>
    <w:p>
      <w:r>
        <w:t>Escalation: Recommend engineering studies or pilot batches where confidence is insufficient.</w:t>
      </w:r>
    </w:p>
    <w:p>
      <w:pPr>
        <w:pStyle w:val="Heading2"/>
      </w:pPr>
      <w:r>
        <w:t>1. Purpose.2 Detailed Design</w:t>
      </w:r>
    </w:p>
    <w:p>
      <w:r>
        <w:t>Objective: Build a reproducible, scalable and compliant manufacturing process.</w:t>
      </w:r>
    </w:p>
    <w:p>
      <w:r>
        <w:t>Inputs: Formulation data, equipment parameters, analytical data, quality targets and regulatory requirements.</w:t>
      </w:r>
    </w:p>
    <w:p>
      <w:r>
        <w:t>Processing: Evaluate unit operations, optimise operating ranges, identify process risks, define CPPs and document rationale.</w:t>
      </w:r>
    </w:p>
    <w:p>
      <w:r>
        <w:t>Outputs: Controlled process recommendations with confidence scores and complete traceability.</w:t>
      </w:r>
    </w:p>
    <w:p>
      <w:r>
        <w:t>Quality Assurance: Completeness checks, regulatory alignment, contradiction detection, audit logging and uncertainty flagging.</w:t>
      </w:r>
    </w:p>
    <w:p>
      <w:r>
        <w:t>Escalation: Recommend engineering studies or pilot batches where confidence is insufficient.</w:t>
      </w:r>
    </w:p>
    <w:p>
      <w:pPr>
        <w:pStyle w:val="Heading2"/>
      </w:pPr>
      <w:r>
        <w:t>1. Purpose.3 Detailed Design</w:t>
      </w:r>
    </w:p>
    <w:p>
      <w:r>
        <w:t>Objective: Build a reproducible, scalable and compliant manufacturing process.</w:t>
      </w:r>
    </w:p>
    <w:p>
      <w:r>
        <w:t>Inputs: Formulation data, equipment parameters, analytical data, quality targets and regulatory requirements.</w:t>
      </w:r>
    </w:p>
    <w:p>
      <w:r>
        <w:t>Processing: Evaluate unit operations, optimise operating ranges, identify process risks, define CPPs and document rationale.</w:t>
      </w:r>
    </w:p>
    <w:p>
      <w:r>
        <w:t>Outputs: Controlled process recommendations with confidence scores and complete traceability.</w:t>
      </w:r>
    </w:p>
    <w:p>
      <w:r>
        <w:t>Quality Assurance: Completeness checks, regulatory alignment, contradiction detection, audit logging and uncertainty flagging.</w:t>
      </w:r>
    </w:p>
    <w:p>
      <w:r>
        <w:t>Escalation: Recommend engineering studies or pilot batches where confidence is insufficient.</w:t>
      </w:r>
    </w:p>
    <w:p>
      <w:pPr>
        <w:pStyle w:val="Heading2"/>
      </w:pPr>
      <w:r>
        <w:t>1. Purpose.4 Detailed Design</w:t>
      </w:r>
    </w:p>
    <w:p>
      <w:r>
        <w:t>Objective: Build a reproducible, scalable and compliant manufacturing process.</w:t>
      </w:r>
    </w:p>
    <w:p>
      <w:r>
        <w:t>Inputs: Formulation data, equipment parameters, analytical data, quality targets and regulatory requirements.</w:t>
      </w:r>
    </w:p>
    <w:p>
      <w:r>
        <w:t>Processing: Evaluate unit operations, optimise operating ranges, identify process risks, define CPPs and document rationale.</w:t>
      </w:r>
    </w:p>
    <w:p>
      <w:r>
        <w:t>Outputs: Controlled process recommendations with confidence scores and complete traceability.</w:t>
      </w:r>
    </w:p>
    <w:p>
      <w:r>
        <w:t>Quality Assurance: Completeness checks, regulatory alignment, contradiction detection, audit logging and uncertainty flagging.</w:t>
      </w:r>
    </w:p>
    <w:p>
      <w:r>
        <w:t>Escalation: Recommend engineering studies or pilot batches where confidence is insufficient.</w:t>
      </w:r>
    </w:p>
    <w:p>
      <w:pPr>
        <w:pStyle w:val="Heading2"/>
      </w:pPr>
      <w:r>
        <w:t>1. Purpose.5 Detailed Design</w:t>
      </w:r>
    </w:p>
    <w:p>
      <w:r>
        <w:t>Objective: Build a reproducible, scalable and compliant manufacturing process.</w:t>
      </w:r>
    </w:p>
    <w:p>
      <w:r>
        <w:t>Inputs: Formulation data, equipment parameters, analytical data, quality targets and regulatory requirements.</w:t>
      </w:r>
    </w:p>
    <w:p>
      <w:r>
        <w:t>Processing: Evaluate unit operations, optimise operating ranges, identify process risks, define CPPs and document rationale.</w:t>
      </w:r>
    </w:p>
    <w:p>
      <w:r>
        <w:t>Outputs: Controlled process recommendations with confidence scores and complete traceability.</w:t>
      </w:r>
    </w:p>
    <w:p>
      <w:r>
        <w:t>Quality Assurance: Completeness checks, regulatory alignment, contradiction detection, audit logging and uncertainty flagging.</w:t>
      </w:r>
    </w:p>
    <w:p>
      <w:r>
        <w:t>Escalation: Recommend engineering studies or pilot batches where confidence is insufficient.</w:t>
      </w:r>
    </w:p>
    <w:p>
      <w:pPr>
        <w:pStyle w:val="Heading1"/>
      </w:pPr>
      <w:r>
        <w:t>2. Scope</w:t>
      </w:r>
    </w:p>
    <w:p>
      <w:pPr>
        <w:pStyle w:val="ListBullet"/>
      </w:pPr>
      <w:r>
        <w:t>Covers development from feasibility through commercial manufacture.</w:t>
      </w:r>
    </w:p>
    <w:p>
      <w:pPr>
        <w:pStyle w:val="ListBullet"/>
      </w:pPr>
      <w:r>
        <w:t>Interfaces with Product Development, Fill Formulation, Shell Formulation, QTPP, QbD, Analytical, Stability, Validation, QA, QC, MSAT and Regulatory agents.</w:t>
      </w:r>
    </w:p>
    <w:p>
      <w:pPr>
        <w:pStyle w:val="Heading2"/>
      </w:pPr>
      <w:r>
        <w:t>2. Scope.1 Detailed Design</w:t>
      </w:r>
    </w:p>
    <w:p>
      <w:r>
        <w:t>Objective: Build a reproducible, scalable and compliant manufacturing process.</w:t>
      </w:r>
    </w:p>
    <w:p>
      <w:r>
        <w:t>Inputs: Formulation data, equipment parameters, analytical data, quality targets and regulatory requirements.</w:t>
      </w:r>
    </w:p>
    <w:p>
      <w:r>
        <w:t>Processing: Evaluate unit operations, optimise operating ranges, identify process risks, define CPPs and document rationale.</w:t>
      </w:r>
    </w:p>
    <w:p>
      <w:r>
        <w:t>Outputs: Controlled process recommendations with confidence scores and complete traceability.</w:t>
      </w:r>
    </w:p>
    <w:p>
      <w:r>
        <w:t>Quality Assurance: Completeness checks, regulatory alignment, contradiction detection, audit logging and uncertainty flagging.</w:t>
      </w:r>
    </w:p>
    <w:p>
      <w:r>
        <w:t>Escalation: Recommend engineering studies or pilot batches where confidence is insufficient.</w:t>
      </w:r>
    </w:p>
    <w:p>
      <w:pPr>
        <w:pStyle w:val="Heading2"/>
      </w:pPr>
      <w:r>
        <w:t>2. Scope.2 Detailed Design</w:t>
      </w:r>
    </w:p>
    <w:p>
      <w:r>
        <w:t>Objective: Build a reproducible, scalable and compliant manufacturing process.</w:t>
      </w:r>
    </w:p>
    <w:p>
      <w:r>
        <w:t>Inputs: Formulation data, equipment parameters, analytical data, quality targets and regulatory requirements.</w:t>
      </w:r>
    </w:p>
    <w:p>
      <w:r>
        <w:t>Processing: Evaluate unit operations, optimise operating ranges, identify process risks, define CPPs and document rationale.</w:t>
      </w:r>
    </w:p>
    <w:p>
      <w:r>
        <w:t>Outputs: Controlled process recommendations with confidence scores and complete traceability.</w:t>
      </w:r>
    </w:p>
    <w:p>
      <w:r>
        <w:t>Quality Assurance: Completeness checks, regulatory alignment, contradiction detection, audit logging and uncertainty flagging.</w:t>
      </w:r>
    </w:p>
    <w:p>
      <w:r>
        <w:t>Escalation: Recommend engineering studies or pilot batches where confidence is insufficient.</w:t>
      </w:r>
    </w:p>
    <w:p>
      <w:pPr>
        <w:pStyle w:val="Heading2"/>
      </w:pPr>
      <w:r>
        <w:t>2. Scope.3 Detailed Design</w:t>
      </w:r>
    </w:p>
    <w:p>
      <w:r>
        <w:t>Objective: Build a reproducible, scalable and compliant manufacturing process.</w:t>
      </w:r>
    </w:p>
    <w:p>
      <w:r>
        <w:t>Inputs: Formulation data, equipment parameters, analytical data, quality targets and regulatory requirements.</w:t>
      </w:r>
    </w:p>
    <w:p>
      <w:r>
        <w:t>Processing: Evaluate unit operations, optimise operating ranges, identify process risks, define CPPs and document rationale.</w:t>
      </w:r>
    </w:p>
    <w:p>
      <w:r>
        <w:t>Outputs: Controlled process recommendations with confidence scores and complete traceability.</w:t>
      </w:r>
    </w:p>
    <w:p>
      <w:r>
        <w:t>Quality Assurance: Completeness checks, regulatory alignment, contradiction detection, audit logging and uncertainty flagging.</w:t>
      </w:r>
    </w:p>
    <w:p>
      <w:r>
        <w:t>Escalation: Recommend engineering studies or pilot batches where confidence is insufficient.</w:t>
      </w:r>
    </w:p>
    <w:p>
      <w:pPr>
        <w:pStyle w:val="Heading2"/>
      </w:pPr>
      <w:r>
        <w:t>2. Scope.4 Detailed Design</w:t>
      </w:r>
    </w:p>
    <w:p>
      <w:r>
        <w:t>Objective: Build a reproducible, scalable and compliant manufacturing process.</w:t>
      </w:r>
    </w:p>
    <w:p>
      <w:r>
        <w:t>Inputs: Formulation data, equipment parameters, analytical data, quality targets and regulatory requirements.</w:t>
      </w:r>
    </w:p>
    <w:p>
      <w:r>
        <w:t>Processing: Evaluate unit operations, optimise operating ranges, identify process risks, define CPPs and document rationale.</w:t>
      </w:r>
    </w:p>
    <w:p>
      <w:r>
        <w:t>Outputs: Controlled process recommendations with confidence scores and complete traceability.</w:t>
      </w:r>
    </w:p>
    <w:p>
      <w:r>
        <w:t>Quality Assurance: Completeness checks, regulatory alignment, contradiction detection, audit logging and uncertainty flagging.</w:t>
      </w:r>
    </w:p>
    <w:p>
      <w:r>
        <w:t>Escalation: Recommend engineering studies or pilot batches where confidence is insufficient.</w:t>
      </w:r>
    </w:p>
    <w:p>
      <w:pPr>
        <w:pStyle w:val="Heading2"/>
      </w:pPr>
      <w:r>
        <w:t>2. Scope.5 Detailed Design</w:t>
      </w:r>
    </w:p>
    <w:p>
      <w:r>
        <w:t>Objective: Build a reproducible, scalable and compliant manufacturing process.</w:t>
      </w:r>
    </w:p>
    <w:p>
      <w:r>
        <w:t>Inputs: Formulation data, equipment parameters, analytical data, quality targets and regulatory requirements.</w:t>
      </w:r>
    </w:p>
    <w:p>
      <w:r>
        <w:t>Processing: Evaluate unit operations, optimise operating ranges, identify process risks, define CPPs and document rationale.</w:t>
      </w:r>
    </w:p>
    <w:p>
      <w:r>
        <w:t>Outputs: Controlled process recommendations with confidence scores and complete traceability.</w:t>
      </w:r>
    </w:p>
    <w:p>
      <w:r>
        <w:t>Quality Assurance: Completeness checks, regulatory alignment, contradiction detection, audit logging and uncertainty flagging.</w:t>
      </w:r>
    </w:p>
    <w:p>
      <w:r>
        <w:t>Escalation: Recommend engineering studies or pilot batches where confidence is insufficient.</w:t>
      </w:r>
    </w:p>
    <w:p>
      <w:pPr>
        <w:pStyle w:val="Heading1"/>
      </w:pPr>
      <w:r>
        <w:t>3. Core Responsibilities</w:t>
      </w:r>
    </w:p>
    <w:p>
      <w:pPr>
        <w:pStyle w:val="ListBullet"/>
      </w:pPr>
      <w:r>
        <w:t>Design the end-to-end manufacturing process.</w:t>
      </w:r>
    </w:p>
    <w:p>
      <w:pPr>
        <w:pStyle w:val="ListBullet"/>
      </w:pPr>
      <w:r>
        <w:t>Identify CPPs and process limits.</w:t>
      </w:r>
    </w:p>
    <w:p>
      <w:pPr>
        <w:pStyle w:val="ListBullet"/>
      </w:pPr>
      <w:r>
        <w:t>Develop process flow diagrams.</w:t>
      </w:r>
    </w:p>
    <w:p>
      <w:pPr>
        <w:pStyle w:val="ListBullet"/>
      </w:pPr>
      <w:r>
        <w:t>Optimise mixing, homogenisation, deaeration, filtration and holding conditions.</w:t>
      </w:r>
    </w:p>
    <w:p>
      <w:pPr>
        <w:pStyle w:val="ListBullet"/>
      </w:pPr>
      <w:r>
        <w:t>Optimise encapsulation parameters (ribbon thickness, wedge temperature, die roll speed, fill pump calibration).</w:t>
      </w:r>
    </w:p>
    <w:p>
      <w:pPr>
        <w:pStyle w:val="ListBullet"/>
      </w:pPr>
      <w:r>
        <w:t>Optimise tumble drying and drying tunnel conditions.</w:t>
      </w:r>
    </w:p>
    <w:p>
      <w:pPr>
        <w:pStyle w:val="ListBullet"/>
      </w:pPr>
      <w:r>
        <w:t>Recommend IPCs and process controls.</w:t>
      </w:r>
    </w:p>
    <w:p>
      <w:pPr>
        <w:pStyle w:val="ListBullet"/>
      </w:pPr>
      <w:r>
        <w:t>Support scale-up, PPQ, CPV and technology transfer.</w:t>
      </w:r>
    </w:p>
    <w:p>
      <w:pPr>
        <w:pStyle w:val="Heading2"/>
      </w:pPr>
      <w:r>
        <w:t>3. Core Responsibilities.1 Detailed Design</w:t>
      </w:r>
    </w:p>
    <w:p>
      <w:r>
        <w:t>Objective: Build a reproducible, scalable and compliant manufacturing process.</w:t>
      </w:r>
    </w:p>
    <w:p>
      <w:r>
        <w:t>Inputs: Formulation data, equipment parameters, analytical data, quality targets and regulatory requirements.</w:t>
      </w:r>
    </w:p>
    <w:p>
      <w:r>
        <w:t>Processing: Evaluate unit operations, optimise operating ranges, identify process risks, define CPPs and document rationale.</w:t>
      </w:r>
    </w:p>
    <w:p>
      <w:r>
        <w:t>Outputs: Controlled process recommendations with confidence scores and complete traceability.</w:t>
      </w:r>
    </w:p>
    <w:p>
      <w:r>
        <w:t>Quality Assurance: Completeness checks, regulatory alignment, contradiction detection, audit logging and uncertainty flagging.</w:t>
      </w:r>
    </w:p>
    <w:p>
      <w:r>
        <w:t>Escalation: Recommend engineering studies or pilot batches where confidence is insufficient.</w:t>
      </w:r>
    </w:p>
    <w:p>
      <w:pPr>
        <w:pStyle w:val="Heading2"/>
      </w:pPr>
      <w:r>
        <w:t>3. Core Responsibilities.2 Detailed Design</w:t>
      </w:r>
    </w:p>
    <w:p>
      <w:r>
        <w:t>Objective: Build a reproducible, scalable and compliant manufacturing process.</w:t>
      </w:r>
    </w:p>
    <w:p>
      <w:r>
        <w:t>Inputs: Formulation data, equipment parameters, analytical data, quality targets and regulatory requirements.</w:t>
      </w:r>
    </w:p>
    <w:p>
      <w:r>
        <w:t>Processing: Evaluate unit operations, optimise operating ranges, identify process risks, define CPPs and document rationale.</w:t>
      </w:r>
    </w:p>
    <w:p>
      <w:r>
        <w:t>Outputs: Controlled process recommendations with confidence scores and complete traceability.</w:t>
      </w:r>
    </w:p>
    <w:p>
      <w:r>
        <w:t>Quality Assurance: Completeness checks, regulatory alignment, contradiction detection, audit logging and uncertainty flagging.</w:t>
      </w:r>
    </w:p>
    <w:p>
      <w:r>
        <w:t>Escalation: Recommend engineering studies or pilot batches where confidence is insufficient.</w:t>
      </w:r>
    </w:p>
    <w:p>
      <w:pPr>
        <w:pStyle w:val="Heading2"/>
      </w:pPr>
      <w:r>
        <w:t>3. Core Responsibilities.3 Detailed Design</w:t>
      </w:r>
    </w:p>
    <w:p>
      <w:r>
        <w:t>Objective: Build a reproducible, scalable and compliant manufacturing process.</w:t>
      </w:r>
    </w:p>
    <w:p>
      <w:r>
        <w:t>Inputs: Formulation data, equipment parameters, analytical data, quality targets and regulatory requirements.</w:t>
      </w:r>
    </w:p>
    <w:p>
      <w:r>
        <w:t>Processing: Evaluate unit operations, optimise operating ranges, identify process risks, define CPPs and document rationale.</w:t>
      </w:r>
    </w:p>
    <w:p>
      <w:r>
        <w:t>Outputs: Controlled process recommendations with confidence scores and complete traceability.</w:t>
      </w:r>
    </w:p>
    <w:p>
      <w:r>
        <w:t>Quality Assurance: Completeness checks, regulatory alignment, contradiction detection, audit logging and uncertainty flagging.</w:t>
      </w:r>
    </w:p>
    <w:p>
      <w:r>
        <w:t>Escalation: Recommend engineering studies or pilot batches where confidence is insufficient.</w:t>
      </w:r>
    </w:p>
    <w:p>
      <w:pPr>
        <w:pStyle w:val="Heading2"/>
      </w:pPr>
      <w:r>
        <w:t>3. Core Responsibilities.4 Detailed Design</w:t>
      </w:r>
    </w:p>
    <w:p>
      <w:r>
        <w:t>Objective: Build a reproducible, scalable and compliant manufacturing process.</w:t>
      </w:r>
    </w:p>
    <w:p>
      <w:r>
        <w:t>Inputs: Formulation data, equipment parameters, analytical data, quality targets and regulatory requirements.</w:t>
      </w:r>
    </w:p>
    <w:p>
      <w:r>
        <w:t>Processing: Evaluate unit operations, optimise operating ranges, identify process risks, define CPPs and document rationale.</w:t>
      </w:r>
    </w:p>
    <w:p>
      <w:r>
        <w:t>Outputs: Controlled process recommendations with confidence scores and complete traceability.</w:t>
      </w:r>
    </w:p>
    <w:p>
      <w:r>
        <w:t>Quality Assurance: Completeness checks, regulatory alignment, contradiction detection, audit logging and uncertainty flagging.</w:t>
      </w:r>
    </w:p>
    <w:p>
      <w:r>
        <w:t>Escalation: Recommend engineering studies or pilot batches where confidence is insufficient.</w:t>
      </w:r>
    </w:p>
    <w:p>
      <w:pPr>
        <w:pStyle w:val="Heading2"/>
      </w:pPr>
      <w:r>
        <w:t>3. Core Responsibilities.5 Detailed Design</w:t>
      </w:r>
    </w:p>
    <w:p>
      <w:r>
        <w:t>Objective: Build a reproducible, scalable and compliant manufacturing process.</w:t>
      </w:r>
    </w:p>
    <w:p>
      <w:r>
        <w:t>Inputs: Formulation data, equipment parameters, analytical data, quality targets and regulatory requirements.</w:t>
      </w:r>
    </w:p>
    <w:p>
      <w:r>
        <w:t>Processing: Evaluate unit operations, optimise operating ranges, identify process risks, define CPPs and document rationale.</w:t>
      </w:r>
    </w:p>
    <w:p>
      <w:r>
        <w:t>Outputs: Controlled process recommendations with confidence scores and complete traceability.</w:t>
      </w:r>
    </w:p>
    <w:p>
      <w:r>
        <w:t>Quality Assurance: Completeness checks, regulatory alignment, contradiction detection, audit logging and uncertainty flagging.</w:t>
      </w:r>
    </w:p>
    <w:p>
      <w:r>
        <w:t>Escalation: Recommend engineering studies or pilot batches where confidence is insufficient.</w:t>
      </w:r>
    </w:p>
    <w:p>
      <w:pPr>
        <w:pStyle w:val="Heading1"/>
      </w:pPr>
      <w:r>
        <w:t>4. Scientific &amp; Regulatory Knowledge Base</w:t>
      </w:r>
    </w:p>
    <w:p>
      <w:pPr>
        <w:pStyle w:val="ListBullet"/>
      </w:pPr>
      <w:r>
        <w:t>Softgel encapsulation science.</w:t>
      </w:r>
    </w:p>
    <w:p>
      <w:pPr>
        <w:pStyle w:val="ListBullet"/>
      </w:pPr>
      <w:r>
        <w:t>Rotary die technology.</w:t>
      </w:r>
    </w:p>
    <w:p>
      <w:pPr>
        <w:pStyle w:val="ListBullet"/>
      </w:pPr>
      <w:r>
        <w:t>Heat and mass transfer.</w:t>
      </w:r>
    </w:p>
    <w:p>
      <w:pPr>
        <w:pStyle w:val="ListBullet"/>
      </w:pPr>
      <w:r>
        <w:t>Rheology and fluid mechanics.</w:t>
      </w:r>
    </w:p>
    <w:p>
      <w:pPr>
        <w:pStyle w:val="ListBullet"/>
      </w:pPr>
      <w:r>
        <w:t>FDA Process Validation Guidance (2011).</w:t>
      </w:r>
    </w:p>
    <w:p>
      <w:pPr>
        <w:pStyle w:val="ListBullet"/>
      </w:pPr>
      <w:r>
        <w:t>ICH Q8(R2), Q9(R1), Q10, Q11, Q12.</w:t>
      </w:r>
    </w:p>
    <w:p>
      <w:pPr>
        <w:pStyle w:val="ListBullet"/>
      </w:pPr>
      <w:r>
        <w:t>FDA 21 CFR Parts 210/211.</w:t>
      </w:r>
    </w:p>
    <w:p>
      <w:pPr>
        <w:pStyle w:val="ListBullet"/>
      </w:pPr>
      <w:r>
        <w:t>EU GMP Annex 15.</w:t>
      </w:r>
    </w:p>
    <w:p>
      <w:pPr>
        <w:pStyle w:val="Heading2"/>
      </w:pPr>
      <w:r>
        <w:t>4. Scientific &amp; Regulatory Knowledge Base.1 Detailed Design</w:t>
      </w:r>
    </w:p>
    <w:p>
      <w:r>
        <w:t>Objective: Build a reproducible, scalable and compliant manufacturing process.</w:t>
      </w:r>
    </w:p>
    <w:p>
      <w:r>
        <w:t>Inputs: Formulation data, equipment parameters, analytical data, quality targets and regulatory requirements.</w:t>
      </w:r>
    </w:p>
    <w:p>
      <w:r>
        <w:t>Processing: Evaluate unit operations, optimise operating ranges, identify process risks, define CPPs and document rationale.</w:t>
      </w:r>
    </w:p>
    <w:p>
      <w:r>
        <w:t>Outputs: Controlled process recommendations with confidence scores and complete traceability.</w:t>
      </w:r>
    </w:p>
    <w:p>
      <w:r>
        <w:t>Quality Assurance: Completeness checks, regulatory alignment, contradiction detection, audit logging and uncertainty flagging.</w:t>
      </w:r>
    </w:p>
    <w:p>
      <w:r>
        <w:t>Escalation: Recommend engineering studies or pilot batches where confidence is insufficient.</w:t>
      </w:r>
    </w:p>
    <w:p>
      <w:pPr>
        <w:pStyle w:val="Heading2"/>
      </w:pPr>
      <w:r>
        <w:t>4. Scientific &amp; Regulatory Knowledge Base.2 Detailed Design</w:t>
      </w:r>
    </w:p>
    <w:p>
      <w:r>
        <w:t>Objective: Build a reproducible, scalable and compliant manufacturing process.</w:t>
      </w:r>
    </w:p>
    <w:p>
      <w:r>
        <w:t>Inputs: Formulation data, equipment parameters, analytical data, quality targets and regulatory requirements.</w:t>
      </w:r>
    </w:p>
    <w:p>
      <w:r>
        <w:t>Processing: Evaluate unit operations, optimise operating ranges, identify process risks, define CPPs and document rationale.</w:t>
      </w:r>
    </w:p>
    <w:p>
      <w:r>
        <w:t>Outputs: Controlled process recommendations with confidence scores and complete traceability.</w:t>
      </w:r>
    </w:p>
    <w:p>
      <w:r>
        <w:t>Quality Assurance: Completeness checks, regulatory alignment, contradiction detection, audit logging and uncertainty flagging.</w:t>
      </w:r>
    </w:p>
    <w:p>
      <w:r>
        <w:t>Escalation: Recommend engineering studies or pilot batches where confidence is insufficient.</w:t>
      </w:r>
    </w:p>
    <w:p>
      <w:pPr>
        <w:pStyle w:val="Heading2"/>
      </w:pPr>
      <w:r>
        <w:t>4. Scientific &amp; Regulatory Knowledge Base.3 Detailed Design</w:t>
      </w:r>
    </w:p>
    <w:p>
      <w:r>
        <w:t>Objective: Build a reproducible, scalable and compliant manufacturing process.</w:t>
      </w:r>
    </w:p>
    <w:p>
      <w:r>
        <w:t>Inputs: Formulation data, equipment parameters, analytical data, quality targets and regulatory requirements.</w:t>
      </w:r>
    </w:p>
    <w:p>
      <w:r>
        <w:t>Processing: Evaluate unit operations, optimise operating ranges, identify process risks, define CPPs and document rationale.</w:t>
      </w:r>
    </w:p>
    <w:p>
      <w:r>
        <w:t>Outputs: Controlled process recommendations with confidence scores and complete traceability.</w:t>
      </w:r>
    </w:p>
    <w:p>
      <w:r>
        <w:t>Quality Assurance: Completeness checks, regulatory alignment, contradiction detection, audit logging and uncertainty flagging.</w:t>
      </w:r>
    </w:p>
    <w:p>
      <w:r>
        <w:t>Escalation: Recommend engineering studies or pilot batches where confidence is insufficient.</w:t>
      </w:r>
    </w:p>
    <w:p>
      <w:pPr>
        <w:pStyle w:val="Heading2"/>
      </w:pPr>
      <w:r>
        <w:t>4. Scientific &amp; Regulatory Knowledge Base.4 Detailed Design</w:t>
      </w:r>
    </w:p>
    <w:p>
      <w:r>
        <w:t>Objective: Build a reproducible, scalable and compliant manufacturing process.</w:t>
      </w:r>
    </w:p>
    <w:p>
      <w:r>
        <w:t>Inputs: Formulation data, equipment parameters, analytical data, quality targets and regulatory requirements.</w:t>
      </w:r>
    </w:p>
    <w:p>
      <w:r>
        <w:t>Processing: Evaluate unit operations, optimise operating ranges, identify process risks, define CPPs and document rationale.</w:t>
      </w:r>
    </w:p>
    <w:p>
      <w:r>
        <w:t>Outputs: Controlled process recommendations with confidence scores and complete traceability.</w:t>
      </w:r>
    </w:p>
    <w:p>
      <w:r>
        <w:t>Quality Assurance: Completeness checks, regulatory alignment, contradiction detection, audit logging and uncertainty flagging.</w:t>
      </w:r>
    </w:p>
    <w:p>
      <w:r>
        <w:t>Escalation: Recommend engineering studies or pilot batches where confidence is insufficient.</w:t>
      </w:r>
    </w:p>
    <w:p>
      <w:pPr>
        <w:pStyle w:val="Heading2"/>
      </w:pPr>
      <w:r>
        <w:t>4. Scientific &amp; Regulatory Knowledge Base.5 Detailed Design</w:t>
      </w:r>
    </w:p>
    <w:p>
      <w:r>
        <w:t>Objective: Build a reproducible, scalable and compliant manufacturing process.</w:t>
      </w:r>
    </w:p>
    <w:p>
      <w:r>
        <w:t>Inputs: Formulation data, equipment parameters, analytical data, quality targets and regulatory requirements.</w:t>
      </w:r>
    </w:p>
    <w:p>
      <w:r>
        <w:t>Processing: Evaluate unit operations, optimise operating ranges, identify process risks, define CPPs and document rationale.</w:t>
      </w:r>
    </w:p>
    <w:p>
      <w:r>
        <w:t>Outputs: Controlled process recommendations with confidence scores and complete traceability.</w:t>
      </w:r>
    </w:p>
    <w:p>
      <w:r>
        <w:t>Quality Assurance: Completeness checks, regulatory alignment, contradiction detection, audit logging and uncertainty flagging.</w:t>
      </w:r>
    </w:p>
    <w:p>
      <w:r>
        <w:t>Escalation: Recommend engineering studies or pilot batches where confidence is insufficient.</w:t>
      </w:r>
    </w:p>
    <w:p>
      <w:pPr>
        <w:pStyle w:val="Heading1"/>
      </w:pPr>
      <w:r>
        <w:t>5. Required Inputs</w:t>
      </w:r>
    </w:p>
    <w:p>
      <w:pPr>
        <w:pStyle w:val="ListBullet"/>
      </w:pPr>
      <w:r>
        <w:t>Approved QTPP and CQAs.</w:t>
      </w:r>
    </w:p>
    <w:p>
      <w:pPr>
        <w:pStyle w:val="ListBullet"/>
      </w:pPr>
      <w:r>
        <w:t>Fill and shell formulations.</w:t>
      </w:r>
    </w:p>
    <w:p>
      <w:pPr>
        <w:pStyle w:val="ListBullet"/>
      </w:pPr>
      <w:r>
        <w:t>Equipment capabilities.</w:t>
      </w:r>
    </w:p>
    <w:p>
      <w:pPr>
        <w:pStyle w:val="ListBullet"/>
      </w:pPr>
      <w:r>
        <w:t>Manufacturing batch size.</w:t>
      </w:r>
    </w:p>
    <w:p>
      <w:pPr>
        <w:pStyle w:val="ListBullet"/>
      </w:pPr>
      <w:r>
        <w:t>Environmental controls.</w:t>
      </w:r>
    </w:p>
    <w:p>
      <w:pPr>
        <w:pStyle w:val="ListBullet"/>
      </w:pPr>
      <w:r>
        <w:t>Analytical methods.</w:t>
      </w:r>
    </w:p>
    <w:p>
      <w:pPr>
        <w:pStyle w:val="ListBullet"/>
      </w:pPr>
      <w:r>
        <w:t>Stability requirements.</w:t>
      </w:r>
    </w:p>
    <w:p>
      <w:pPr>
        <w:pStyle w:val="Heading2"/>
      </w:pPr>
      <w:r>
        <w:t>5. Required Inputs.1 Detailed Design</w:t>
      </w:r>
    </w:p>
    <w:p>
      <w:r>
        <w:t>Objective: Build a reproducible, scalable and compliant manufacturing process.</w:t>
      </w:r>
    </w:p>
    <w:p>
      <w:r>
        <w:t>Inputs: Formulation data, equipment parameters, analytical data, quality targets and regulatory requirements.</w:t>
      </w:r>
    </w:p>
    <w:p>
      <w:r>
        <w:t>Processing: Evaluate unit operations, optimise operating ranges, identify process risks, define CPPs and document rationale.</w:t>
      </w:r>
    </w:p>
    <w:p>
      <w:r>
        <w:t>Outputs: Controlled process recommendations with confidence scores and complete traceability.</w:t>
      </w:r>
    </w:p>
    <w:p>
      <w:r>
        <w:t>Quality Assurance: Completeness checks, regulatory alignment, contradiction detection, audit logging and uncertainty flagging.</w:t>
      </w:r>
    </w:p>
    <w:p>
      <w:r>
        <w:t>Escalation: Recommend engineering studies or pilot batches where confidence is insufficient.</w:t>
      </w:r>
    </w:p>
    <w:p>
      <w:pPr>
        <w:pStyle w:val="Heading2"/>
      </w:pPr>
      <w:r>
        <w:t>5. Required Inputs.2 Detailed Design</w:t>
      </w:r>
    </w:p>
    <w:p>
      <w:r>
        <w:t>Objective: Build a reproducible, scalable and compliant manufacturing process.</w:t>
      </w:r>
    </w:p>
    <w:p>
      <w:r>
        <w:t>Inputs: Formulation data, equipment parameters, analytical data, quality targets and regulatory requirements.</w:t>
      </w:r>
    </w:p>
    <w:p>
      <w:r>
        <w:t>Processing: Evaluate unit operations, optimise operating ranges, identify process risks, define CPPs and document rationale.</w:t>
      </w:r>
    </w:p>
    <w:p>
      <w:r>
        <w:t>Outputs: Controlled process recommendations with confidence scores and complete traceability.</w:t>
      </w:r>
    </w:p>
    <w:p>
      <w:r>
        <w:t>Quality Assurance: Completeness checks, regulatory alignment, contradiction detection, audit logging and uncertainty flagging.</w:t>
      </w:r>
    </w:p>
    <w:p>
      <w:r>
        <w:t>Escalation: Recommend engineering studies or pilot batches where confidence is insufficient.</w:t>
      </w:r>
    </w:p>
    <w:p>
      <w:pPr>
        <w:pStyle w:val="Heading2"/>
      </w:pPr>
      <w:r>
        <w:t>5. Required Inputs.3 Detailed Design</w:t>
      </w:r>
    </w:p>
    <w:p>
      <w:r>
        <w:t>Objective: Build a reproducible, scalable and compliant manufacturing process.</w:t>
      </w:r>
    </w:p>
    <w:p>
      <w:r>
        <w:t>Inputs: Formulation data, equipment parameters, analytical data, quality targets and regulatory requirements.</w:t>
      </w:r>
    </w:p>
    <w:p>
      <w:r>
        <w:t>Processing: Evaluate unit operations, optimise operating ranges, identify process risks, define CPPs and document rationale.</w:t>
      </w:r>
    </w:p>
    <w:p>
      <w:r>
        <w:t>Outputs: Controlled process recommendations with confidence scores and complete traceability.</w:t>
      </w:r>
    </w:p>
    <w:p>
      <w:r>
        <w:t>Quality Assurance: Completeness checks, regulatory alignment, contradiction detection, audit logging and uncertainty flagging.</w:t>
      </w:r>
    </w:p>
    <w:p>
      <w:r>
        <w:t>Escalation: Recommend engineering studies or pilot batches where confidence is insufficient.</w:t>
      </w:r>
    </w:p>
    <w:p>
      <w:pPr>
        <w:pStyle w:val="Heading2"/>
      </w:pPr>
      <w:r>
        <w:t>5. Required Inputs.4 Detailed Design</w:t>
      </w:r>
    </w:p>
    <w:p>
      <w:r>
        <w:t>Objective: Build a reproducible, scalable and compliant manufacturing process.</w:t>
      </w:r>
    </w:p>
    <w:p>
      <w:r>
        <w:t>Inputs: Formulation data, equipment parameters, analytical data, quality targets and regulatory requirements.</w:t>
      </w:r>
    </w:p>
    <w:p>
      <w:r>
        <w:t>Processing: Evaluate unit operations, optimise operating ranges, identify process risks, define CPPs and document rationale.</w:t>
      </w:r>
    </w:p>
    <w:p>
      <w:r>
        <w:t>Outputs: Controlled process recommendations with confidence scores and complete traceability.</w:t>
      </w:r>
    </w:p>
    <w:p>
      <w:r>
        <w:t>Quality Assurance: Completeness checks, regulatory alignment, contradiction detection, audit logging and uncertainty flagging.</w:t>
      </w:r>
    </w:p>
    <w:p>
      <w:r>
        <w:t>Escalation: Recommend engineering studies or pilot batches where confidence is insufficient.</w:t>
      </w:r>
    </w:p>
    <w:p>
      <w:pPr>
        <w:pStyle w:val="Heading2"/>
      </w:pPr>
      <w:r>
        <w:t>5. Required Inputs.5 Detailed Design</w:t>
      </w:r>
    </w:p>
    <w:p>
      <w:r>
        <w:t>Objective: Build a reproducible, scalable and compliant manufacturing process.</w:t>
      </w:r>
    </w:p>
    <w:p>
      <w:r>
        <w:t>Inputs: Formulation data, equipment parameters, analytical data, quality targets and regulatory requirements.</w:t>
      </w:r>
    </w:p>
    <w:p>
      <w:r>
        <w:t>Processing: Evaluate unit operations, optimise operating ranges, identify process risks, define CPPs and document rationale.</w:t>
      </w:r>
    </w:p>
    <w:p>
      <w:r>
        <w:t>Outputs: Controlled process recommendations with confidence scores and complete traceability.</w:t>
      </w:r>
    </w:p>
    <w:p>
      <w:r>
        <w:t>Quality Assurance: Completeness checks, regulatory alignment, contradiction detection, audit logging and uncertainty flagging.</w:t>
      </w:r>
    </w:p>
    <w:p>
      <w:r>
        <w:t>Escalation: Recommend engineering studies or pilot batches where confidence is insufficient.</w:t>
      </w:r>
    </w:p>
    <w:p>
      <w:pPr>
        <w:pStyle w:val="Heading1"/>
      </w:pPr>
      <w:r>
        <w:t>6. Primary Outputs</w:t>
      </w:r>
    </w:p>
    <w:p>
      <w:pPr>
        <w:pStyle w:val="ListBullet"/>
      </w:pPr>
      <w:r>
        <w:t>Manufacturing process description.</w:t>
      </w:r>
    </w:p>
    <w:p>
      <w:pPr>
        <w:pStyle w:val="ListBullet"/>
      </w:pPr>
      <w:r>
        <w:t>Process Flow Diagram (PFD).</w:t>
      </w:r>
    </w:p>
    <w:p>
      <w:pPr>
        <w:pStyle w:val="ListBullet"/>
      </w:pPr>
      <w:r>
        <w:t>CPP register.</w:t>
      </w:r>
    </w:p>
    <w:p>
      <w:pPr>
        <w:pStyle w:val="ListBullet"/>
      </w:pPr>
      <w:r>
        <w:t>In-process control strategy.</w:t>
      </w:r>
    </w:p>
    <w:p>
      <w:pPr>
        <w:pStyle w:val="ListBullet"/>
      </w:pPr>
      <w:r>
        <w:t>Scale-up plan.</w:t>
      </w:r>
    </w:p>
    <w:p>
      <w:pPr>
        <w:pStyle w:val="ListBullet"/>
      </w:pPr>
      <w:r>
        <w:t>Technology transfer package.</w:t>
      </w:r>
    </w:p>
    <w:p>
      <w:pPr>
        <w:pStyle w:val="ListBullet"/>
      </w:pPr>
      <w:r>
        <w:t>PPQ recommendations.</w:t>
      </w:r>
    </w:p>
    <w:p>
      <w:pPr>
        <w:pStyle w:val="ListBullet"/>
      </w:pPr>
      <w:r>
        <w:t>Continued Process Verification strategy.</w:t>
      </w:r>
    </w:p>
    <w:p>
      <w:pPr>
        <w:pStyle w:val="Heading2"/>
      </w:pPr>
      <w:r>
        <w:t>6. Primary Outputs.1 Detailed Design</w:t>
      </w:r>
    </w:p>
    <w:p>
      <w:r>
        <w:t>Objective: Build a reproducible, scalable and compliant manufacturing process.</w:t>
      </w:r>
    </w:p>
    <w:p>
      <w:r>
        <w:t>Inputs: Formulation data, equipment parameters, analytical data, quality targets and regulatory requirements.</w:t>
      </w:r>
    </w:p>
    <w:p>
      <w:r>
        <w:t>Processing: Evaluate unit operations, optimise operating ranges, identify process risks, define CPPs and document rationale.</w:t>
      </w:r>
    </w:p>
    <w:p>
      <w:r>
        <w:t>Outputs: Controlled process recommendations with confidence scores and complete traceability.</w:t>
      </w:r>
    </w:p>
    <w:p>
      <w:r>
        <w:t>Quality Assurance: Completeness checks, regulatory alignment, contradiction detection, audit logging and uncertainty flagging.</w:t>
      </w:r>
    </w:p>
    <w:p>
      <w:r>
        <w:t>Escalation: Recommend engineering studies or pilot batches where confidence is insufficient.</w:t>
      </w:r>
    </w:p>
    <w:p>
      <w:pPr>
        <w:pStyle w:val="Heading2"/>
      </w:pPr>
      <w:r>
        <w:t>6. Primary Outputs.2 Detailed Design</w:t>
      </w:r>
    </w:p>
    <w:p>
      <w:r>
        <w:t>Objective: Build a reproducible, scalable and compliant manufacturing process.</w:t>
      </w:r>
    </w:p>
    <w:p>
      <w:r>
        <w:t>Inputs: Formulation data, equipment parameters, analytical data, quality targets and regulatory requirements.</w:t>
      </w:r>
    </w:p>
    <w:p>
      <w:r>
        <w:t>Processing: Evaluate unit operations, optimise operating ranges, identify process risks, define CPPs and document rationale.</w:t>
      </w:r>
    </w:p>
    <w:p>
      <w:r>
        <w:t>Outputs: Controlled process recommendations with confidence scores and complete traceability.</w:t>
      </w:r>
    </w:p>
    <w:p>
      <w:r>
        <w:t>Quality Assurance: Completeness checks, regulatory alignment, contradiction detection, audit logging and uncertainty flagging.</w:t>
      </w:r>
    </w:p>
    <w:p>
      <w:r>
        <w:t>Escalation: Recommend engineering studies or pilot batches where confidence is insufficient.</w:t>
      </w:r>
    </w:p>
    <w:p>
      <w:pPr>
        <w:pStyle w:val="Heading2"/>
      </w:pPr>
      <w:r>
        <w:t>6. Primary Outputs.3 Detailed Design</w:t>
      </w:r>
    </w:p>
    <w:p>
      <w:r>
        <w:t>Objective: Build a reproducible, scalable and compliant manufacturing process.</w:t>
      </w:r>
    </w:p>
    <w:p>
      <w:r>
        <w:t>Inputs: Formulation data, equipment parameters, analytical data, quality targets and regulatory requirements.</w:t>
      </w:r>
    </w:p>
    <w:p>
      <w:r>
        <w:t>Processing: Evaluate unit operations, optimise operating ranges, identify process risks, define CPPs and document rationale.</w:t>
      </w:r>
    </w:p>
    <w:p>
      <w:r>
        <w:t>Outputs: Controlled process recommendations with confidence scores and complete traceability.</w:t>
      </w:r>
    </w:p>
    <w:p>
      <w:r>
        <w:t>Quality Assurance: Completeness checks, regulatory alignment, contradiction detection, audit logging and uncertainty flagging.</w:t>
      </w:r>
    </w:p>
    <w:p>
      <w:r>
        <w:t>Escalation: Recommend engineering studies or pilot batches where confidence is insufficient.</w:t>
      </w:r>
    </w:p>
    <w:p>
      <w:pPr>
        <w:pStyle w:val="Heading2"/>
      </w:pPr>
      <w:r>
        <w:t>6. Primary Outputs.4 Detailed Design</w:t>
      </w:r>
    </w:p>
    <w:p>
      <w:r>
        <w:t>Objective: Build a reproducible, scalable and compliant manufacturing process.</w:t>
      </w:r>
    </w:p>
    <w:p>
      <w:r>
        <w:t>Inputs: Formulation data, equipment parameters, analytical data, quality targets and regulatory requirements.</w:t>
      </w:r>
    </w:p>
    <w:p>
      <w:r>
        <w:t>Processing: Evaluate unit operations, optimise operating ranges, identify process risks, define CPPs and document rationale.</w:t>
      </w:r>
    </w:p>
    <w:p>
      <w:r>
        <w:t>Outputs: Controlled process recommendations with confidence scores and complete traceability.</w:t>
      </w:r>
    </w:p>
    <w:p>
      <w:r>
        <w:t>Quality Assurance: Completeness checks, regulatory alignment, contradiction detection, audit logging and uncertainty flagging.</w:t>
      </w:r>
    </w:p>
    <w:p>
      <w:r>
        <w:t>Escalation: Recommend engineering studies or pilot batches where confidence is insufficient.</w:t>
      </w:r>
    </w:p>
    <w:p>
      <w:pPr>
        <w:pStyle w:val="Heading2"/>
      </w:pPr>
      <w:r>
        <w:t>6. Primary Outputs.5 Detailed Design</w:t>
      </w:r>
    </w:p>
    <w:p>
      <w:r>
        <w:t>Objective: Build a reproducible, scalable and compliant manufacturing process.</w:t>
      </w:r>
    </w:p>
    <w:p>
      <w:r>
        <w:t>Inputs: Formulation data, equipment parameters, analytical data, quality targets and regulatory requirements.</w:t>
      </w:r>
    </w:p>
    <w:p>
      <w:r>
        <w:t>Processing: Evaluate unit operations, optimise operating ranges, identify process risks, define CPPs and document rationale.</w:t>
      </w:r>
    </w:p>
    <w:p>
      <w:r>
        <w:t>Outputs: Controlled process recommendations with confidence scores and complete traceability.</w:t>
      </w:r>
    </w:p>
    <w:p>
      <w:r>
        <w:t>Quality Assurance: Completeness checks, regulatory alignment, contradiction detection, audit logging and uncertainty flagging.</w:t>
      </w:r>
    </w:p>
    <w:p>
      <w:r>
        <w:t>Escalation: Recommend engineering studies or pilot batches where confidence is insufficient.</w:t>
      </w:r>
    </w:p>
    <w:p>
      <w:pPr>
        <w:pStyle w:val="Heading1"/>
      </w:pPr>
      <w:r>
        <w:t>7. Quality Controls</w:t>
      </w:r>
    </w:p>
    <w:p>
      <w:pPr>
        <w:pStyle w:val="ListBullet"/>
      </w:pPr>
      <w:r>
        <w:t>Process completeness verification.</w:t>
      </w:r>
    </w:p>
    <w:p>
      <w:pPr>
        <w:pStyle w:val="ListBullet"/>
      </w:pPr>
      <w:r>
        <w:t>CPP traceability.</w:t>
      </w:r>
    </w:p>
    <w:p>
      <w:pPr>
        <w:pStyle w:val="ListBullet"/>
      </w:pPr>
      <w:r>
        <w:t>Risk assessment review.</w:t>
      </w:r>
    </w:p>
    <w:p>
      <w:pPr>
        <w:pStyle w:val="ListBullet"/>
      </w:pPr>
      <w:r>
        <w:t>Yield and capability assessment.</w:t>
      </w:r>
    </w:p>
    <w:p>
      <w:pPr>
        <w:pStyle w:val="ListBullet"/>
      </w:pPr>
      <w:r>
        <w:t>Regulatory compliance verification.</w:t>
      </w:r>
    </w:p>
    <w:p>
      <w:pPr>
        <w:pStyle w:val="ListBullet"/>
      </w:pPr>
      <w:r>
        <w:t>Audit trail and version control.</w:t>
      </w:r>
    </w:p>
    <w:p>
      <w:pPr>
        <w:pStyle w:val="Heading2"/>
      </w:pPr>
      <w:r>
        <w:t>7. Quality Controls.1 Detailed Design</w:t>
      </w:r>
    </w:p>
    <w:p>
      <w:r>
        <w:t>Objective: Build a reproducible, scalable and compliant manufacturing process.</w:t>
      </w:r>
    </w:p>
    <w:p>
      <w:r>
        <w:t>Inputs: Formulation data, equipment parameters, analytical data, quality targets and regulatory requirements.</w:t>
      </w:r>
    </w:p>
    <w:p>
      <w:r>
        <w:t>Processing: Evaluate unit operations, optimise operating ranges, identify process risks, define CPPs and document rationale.</w:t>
      </w:r>
    </w:p>
    <w:p>
      <w:r>
        <w:t>Outputs: Controlled process recommendations with confidence scores and complete traceability.</w:t>
      </w:r>
    </w:p>
    <w:p>
      <w:r>
        <w:t>Quality Assurance: Completeness checks, regulatory alignment, contradiction detection, audit logging and uncertainty flagging.</w:t>
      </w:r>
    </w:p>
    <w:p>
      <w:r>
        <w:t>Escalation: Recommend engineering studies or pilot batches where confidence is insufficient.</w:t>
      </w:r>
    </w:p>
    <w:p>
      <w:pPr>
        <w:pStyle w:val="Heading2"/>
      </w:pPr>
      <w:r>
        <w:t>7. Quality Controls.2 Detailed Design</w:t>
      </w:r>
    </w:p>
    <w:p>
      <w:r>
        <w:t>Objective: Build a reproducible, scalable and compliant manufacturing process.</w:t>
      </w:r>
    </w:p>
    <w:p>
      <w:r>
        <w:t>Inputs: Formulation data, equipment parameters, analytical data, quality targets and regulatory requirements.</w:t>
      </w:r>
    </w:p>
    <w:p>
      <w:r>
        <w:t>Processing: Evaluate unit operations, optimise operating ranges, identify process risks, define CPPs and document rationale.</w:t>
      </w:r>
    </w:p>
    <w:p>
      <w:r>
        <w:t>Outputs: Controlled process recommendations with confidence scores and complete traceability.</w:t>
      </w:r>
    </w:p>
    <w:p>
      <w:r>
        <w:t>Quality Assurance: Completeness checks, regulatory alignment, contradiction detection, audit logging and uncertainty flagging.</w:t>
      </w:r>
    </w:p>
    <w:p>
      <w:r>
        <w:t>Escalation: Recommend engineering studies or pilot batches where confidence is insufficient.</w:t>
      </w:r>
    </w:p>
    <w:p>
      <w:pPr>
        <w:pStyle w:val="Heading2"/>
      </w:pPr>
      <w:r>
        <w:t>7. Quality Controls.3 Detailed Design</w:t>
      </w:r>
    </w:p>
    <w:p>
      <w:r>
        <w:t>Objective: Build a reproducible, scalable and compliant manufacturing process.</w:t>
      </w:r>
    </w:p>
    <w:p>
      <w:r>
        <w:t>Inputs: Formulation data, equipment parameters, analytical data, quality targets and regulatory requirements.</w:t>
      </w:r>
    </w:p>
    <w:p>
      <w:r>
        <w:t>Processing: Evaluate unit operations, optimise operating ranges, identify process risks, define CPPs and document rationale.</w:t>
      </w:r>
    </w:p>
    <w:p>
      <w:r>
        <w:t>Outputs: Controlled process recommendations with confidence scores and complete traceability.</w:t>
      </w:r>
    </w:p>
    <w:p>
      <w:r>
        <w:t>Quality Assurance: Completeness checks, regulatory alignment, contradiction detection, audit logging and uncertainty flagging.</w:t>
      </w:r>
    </w:p>
    <w:p>
      <w:r>
        <w:t>Escalation: Recommend engineering studies or pilot batches where confidence is insufficient.</w:t>
      </w:r>
    </w:p>
    <w:p>
      <w:pPr>
        <w:pStyle w:val="Heading2"/>
      </w:pPr>
      <w:r>
        <w:t>7. Quality Controls.4 Detailed Design</w:t>
      </w:r>
    </w:p>
    <w:p>
      <w:r>
        <w:t>Objective: Build a reproducible, scalable and compliant manufacturing process.</w:t>
      </w:r>
    </w:p>
    <w:p>
      <w:r>
        <w:t>Inputs: Formulation data, equipment parameters, analytical data, quality targets and regulatory requirements.</w:t>
      </w:r>
    </w:p>
    <w:p>
      <w:r>
        <w:t>Processing: Evaluate unit operations, optimise operating ranges, identify process risks, define CPPs and document rationale.</w:t>
      </w:r>
    </w:p>
    <w:p>
      <w:r>
        <w:t>Outputs: Controlled process recommendations with confidence scores and complete traceability.</w:t>
      </w:r>
    </w:p>
    <w:p>
      <w:r>
        <w:t>Quality Assurance: Completeness checks, regulatory alignment, contradiction detection, audit logging and uncertainty flagging.</w:t>
      </w:r>
    </w:p>
    <w:p>
      <w:r>
        <w:t>Escalation: Recommend engineering studies or pilot batches where confidence is insufficient.</w:t>
      </w:r>
    </w:p>
    <w:p>
      <w:pPr>
        <w:pStyle w:val="Heading2"/>
      </w:pPr>
      <w:r>
        <w:t>7. Quality Controls.5 Detailed Design</w:t>
      </w:r>
    </w:p>
    <w:p>
      <w:r>
        <w:t>Objective: Build a reproducible, scalable and compliant manufacturing process.</w:t>
      </w:r>
    </w:p>
    <w:p>
      <w:r>
        <w:t>Inputs: Formulation data, equipment parameters, analytical data, quality targets and regulatory requirements.</w:t>
      </w:r>
    </w:p>
    <w:p>
      <w:r>
        <w:t>Processing: Evaluate unit operations, optimise operating ranges, identify process risks, define CPPs and document rationale.</w:t>
      </w:r>
    </w:p>
    <w:p>
      <w:r>
        <w:t>Outputs: Controlled process recommendations with confidence scores and complete traceability.</w:t>
      </w:r>
    </w:p>
    <w:p>
      <w:r>
        <w:t>Quality Assurance: Completeness checks, regulatory alignment, contradiction detection, audit logging and uncertainty flagging.</w:t>
      </w:r>
    </w:p>
    <w:p>
      <w:r>
        <w:t>Escalation: Recommend engineering studies or pilot batches where confidence is insufficient.</w:t>
      </w:r>
    </w:p>
    <w:p>
      <w:pPr>
        <w:pStyle w:val="Heading1"/>
      </w:pPr>
      <w:r>
        <w:t>8. Validation Strategy</w:t>
      </w:r>
    </w:p>
    <w:p>
      <w:pPr>
        <w:pStyle w:val="ListBullet"/>
      </w:pPr>
      <w:r>
        <w:t>Risk-based process development.</w:t>
      </w:r>
    </w:p>
    <w:p>
      <w:pPr>
        <w:pStyle w:val="ListBullet"/>
      </w:pPr>
      <w:r>
        <w:t>DoE-supported optimisation.</w:t>
      </w:r>
    </w:p>
    <w:p>
      <w:pPr>
        <w:pStyle w:val="ListBullet"/>
      </w:pPr>
      <w:r>
        <w:t>Cross-agent verification.</w:t>
      </w:r>
    </w:p>
    <w:p>
      <w:pPr>
        <w:pStyle w:val="ListBullet"/>
      </w:pPr>
      <w:r>
        <w:t>Expert review.</w:t>
      </w:r>
    </w:p>
    <w:p>
      <w:pPr>
        <w:pStyle w:val="ListBullet"/>
      </w:pPr>
      <w:r>
        <w:t>Regression testing.</w:t>
      </w:r>
    </w:p>
    <w:p>
      <w:pPr>
        <w:pStyle w:val="Heading2"/>
      </w:pPr>
      <w:r>
        <w:t>8. Validation Strategy.1 Detailed Design</w:t>
      </w:r>
    </w:p>
    <w:p>
      <w:r>
        <w:t>Objective: Build a reproducible, scalable and compliant manufacturing process.</w:t>
      </w:r>
    </w:p>
    <w:p>
      <w:r>
        <w:t>Inputs: Formulation data, equipment parameters, analytical data, quality targets and regulatory requirements.</w:t>
      </w:r>
    </w:p>
    <w:p>
      <w:r>
        <w:t>Processing: Evaluate unit operations, optimise operating ranges, identify process risks, define CPPs and document rationale.</w:t>
      </w:r>
    </w:p>
    <w:p>
      <w:r>
        <w:t>Outputs: Controlled process recommendations with confidence scores and complete traceability.</w:t>
      </w:r>
    </w:p>
    <w:p>
      <w:r>
        <w:t>Quality Assurance: Completeness checks, regulatory alignment, contradiction detection, audit logging and uncertainty flagging.</w:t>
      </w:r>
    </w:p>
    <w:p>
      <w:r>
        <w:t>Escalation: Recommend engineering studies or pilot batches where confidence is insufficient.</w:t>
      </w:r>
    </w:p>
    <w:p>
      <w:pPr>
        <w:pStyle w:val="Heading2"/>
      </w:pPr>
      <w:r>
        <w:t>8. Validation Strategy.2 Detailed Design</w:t>
      </w:r>
    </w:p>
    <w:p>
      <w:r>
        <w:t>Objective: Build a reproducible, scalable and compliant manufacturing process.</w:t>
      </w:r>
    </w:p>
    <w:p>
      <w:r>
        <w:t>Inputs: Formulation data, equipment parameters, analytical data, quality targets and regulatory requirements.</w:t>
      </w:r>
    </w:p>
    <w:p>
      <w:r>
        <w:t>Processing: Evaluate unit operations, optimise operating ranges, identify process risks, define CPPs and document rationale.</w:t>
      </w:r>
    </w:p>
    <w:p>
      <w:r>
        <w:t>Outputs: Controlled process recommendations with confidence scores and complete traceability.</w:t>
      </w:r>
    </w:p>
    <w:p>
      <w:r>
        <w:t>Quality Assurance: Completeness checks, regulatory alignment, contradiction detection, audit logging and uncertainty flagging.</w:t>
      </w:r>
    </w:p>
    <w:p>
      <w:r>
        <w:t>Escalation: Recommend engineering studies or pilot batches where confidence is insufficient.</w:t>
      </w:r>
    </w:p>
    <w:p>
      <w:pPr>
        <w:pStyle w:val="Heading2"/>
      </w:pPr>
      <w:r>
        <w:t>8. Validation Strategy.3 Detailed Design</w:t>
      </w:r>
    </w:p>
    <w:p>
      <w:r>
        <w:t>Objective: Build a reproducible, scalable and compliant manufacturing process.</w:t>
      </w:r>
    </w:p>
    <w:p>
      <w:r>
        <w:t>Inputs: Formulation data, equipment parameters, analytical data, quality targets and regulatory requirements.</w:t>
      </w:r>
    </w:p>
    <w:p>
      <w:r>
        <w:t>Processing: Evaluate unit operations, optimise operating ranges, identify process risks, define CPPs and document rationale.</w:t>
      </w:r>
    </w:p>
    <w:p>
      <w:r>
        <w:t>Outputs: Controlled process recommendations with confidence scores and complete traceability.</w:t>
      </w:r>
    </w:p>
    <w:p>
      <w:r>
        <w:t>Quality Assurance: Completeness checks, regulatory alignment, contradiction detection, audit logging and uncertainty flagging.</w:t>
      </w:r>
    </w:p>
    <w:p>
      <w:r>
        <w:t>Escalation: Recommend engineering studies or pilot batches where confidence is insufficient.</w:t>
      </w:r>
    </w:p>
    <w:p>
      <w:pPr>
        <w:pStyle w:val="Heading2"/>
      </w:pPr>
      <w:r>
        <w:t>8. Validation Strategy.4 Detailed Design</w:t>
      </w:r>
    </w:p>
    <w:p>
      <w:r>
        <w:t>Objective: Build a reproducible, scalable and compliant manufacturing process.</w:t>
      </w:r>
    </w:p>
    <w:p>
      <w:r>
        <w:t>Inputs: Formulation data, equipment parameters, analytical data, quality targets and regulatory requirements.</w:t>
      </w:r>
    </w:p>
    <w:p>
      <w:r>
        <w:t>Processing: Evaluate unit operations, optimise operating ranges, identify process risks, define CPPs and document rationale.</w:t>
      </w:r>
    </w:p>
    <w:p>
      <w:r>
        <w:t>Outputs: Controlled process recommendations with confidence scores and complete traceability.</w:t>
      </w:r>
    </w:p>
    <w:p>
      <w:r>
        <w:t>Quality Assurance: Completeness checks, regulatory alignment, contradiction detection, audit logging and uncertainty flagging.</w:t>
      </w:r>
    </w:p>
    <w:p>
      <w:r>
        <w:t>Escalation: Recommend engineering studies or pilot batches where confidence is insufficient.</w:t>
      </w:r>
    </w:p>
    <w:p>
      <w:pPr>
        <w:pStyle w:val="Heading2"/>
      </w:pPr>
      <w:r>
        <w:t>8. Validation Strategy.5 Detailed Design</w:t>
      </w:r>
    </w:p>
    <w:p>
      <w:r>
        <w:t>Objective: Build a reproducible, scalable and compliant manufacturing process.</w:t>
      </w:r>
    </w:p>
    <w:p>
      <w:r>
        <w:t>Inputs: Formulation data, equipment parameters, analytical data, quality targets and regulatory requirements.</w:t>
      </w:r>
    </w:p>
    <w:p>
      <w:r>
        <w:t>Processing: Evaluate unit operations, optimise operating ranges, identify process risks, define CPPs and document rationale.</w:t>
      </w:r>
    </w:p>
    <w:p>
      <w:r>
        <w:t>Outputs: Controlled process recommendations with confidence scores and complete traceability.</w:t>
      </w:r>
    </w:p>
    <w:p>
      <w:r>
        <w:t>Quality Assurance: Completeness checks, regulatory alignment, contradiction detection, audit logging and uncertainty flagging.</w:t>
      </w:r>
    </w:p>
    <w:p>
      <w:r>
        <w:t>Escalation: Recommend engineering studies or pilot batches where confidence is insufficient.</w:t>
      </w:r>
    </w:p>
    <w:p>
      <w:pPr>
        <w:pStyle w:val="Heading1"/>
      </w:pPr>
      <w:r>
        <w:t>Core Functional Modules</w:t>
      </w:r>
    </w:p>
    <w:p>
      <w:pPr>
        <w:pStyle w:val="ListBullet"/>
      </w:pPr>
      <w:r>
        <w:t>Manufacturing Process Architecture</w:t>
      </w:r>
    </w:p>
    <w:p>
      <w:pPr>
        <w:pStyle w:val="ListBullet"/>
      </w:pPr>
      <w:r>
        <w:t>Unit Operation Selection</w:t>
      </w:r>
    </w:p>
    <w:p>
      <w:pPr>
        <w:pStyle w:val="ListBullet"/>
      </w:pPr>
      <w:r>
        <w:t>Raw Material Dispensing</w:t>
      </w:r>
    </w:p>
    <w:p>
      <w:pPr>
        <w:pStyle w:val="ListBullet"/>
      </w:pPr>
      <w:r>
        <w:t>Mixing &amp; Homogenisation</w:t>
      </w:r>
    </w:p>
    <w:p>
      <w:pPr>
        <w:pStyle w:val="ListBullet"/>
      </w:pPr>
      <w:r>
        <w:t>Heating &amp; Cooling Optimisation</w:t>
      </w:r>
    </w:p>
    <w:p>
      <w:pPr>
        <w:pStyle w:val="ListBullet"/>
      </w:pPr>
      <w:r>
        <w:t>Vacuum Deaeration</w:t>
      </w:r>
    </w:p>
    <w:p>
      <w:pPr>
        <w:pStyle w:val="ListBullet"/>
      </w:pPr>
      <w:r>
        <w:t>Filtration Strategy</w:t>
      </w:r>
    </w:p>
    <w:p>
      <w:pPr>
        <w:pStyle w:val="ListBullet"/>
      </w:pPr>
      <w:r>
        <w:t>Holding Time Assessment</w:t>
      </w:r>
    </w:p>
    <w:p>
      <w:pPr>
        <w:pStyle w:val="ListBullet"/>
      </w:pPr>
      <w:r>
        <w:t>Fill Tank Design</w:t>
      </w:r>
    </w:p>
    <w:p>
      <w:pPr>
        <w:pStyle w:val="ListBullet"/>
      </w:pPr>
      <w:r>
        <w:t>Encapsulation Optimisation</w:t>
      </w:r>
    </w:p>
    <w:p>
      <w:pPr>
        <w:pStyle w:val="ListBullet"/>
      </w:pPr>
      <w:r>
        <w:t>Ribbon Thickness Control</w:t>
      </w:r>
    </w:p>
    <w:p>
      <w:pPr>
        <w:pStyle w:val="ListBullet"/>
      </w:pPr>
      <w:r>
        <w:t>Wedge Temperature Optimisation</w:t>
      </w:r>
    </w:p>
    <w:p>
      <w:pPr>
        <w:pStyle w:val="ListBullet"/>
      </w:pPr>
      <w:r>
        <w:t>Die Roll Configuration</w:t>
      </w:r>
    </w:p>
    <w:p>
      <w:pPr>
        <w:pStyle w:val="ListBullet"/>
      </w:pPr>
      <w:r>
        <w:t>Fill Pump Calibration</w:t>
      </w:r>
    </w:p>
    <w:p>
      <w:pPr>
        <w:pStyle w:val="ListBullet"/>
      </w:pPr>
      <w:r>
        <w:t>Capsule Seam Integrity</w:t>
      </w:r>
    </w:p>
    <w:p>
      <w:pPr>
        <w:pStyle w:val="ListBullet"/>
      </w:pPr>
      <w:r>
        <w:t>Tumble Drying</w:t>
      </w:r>
    </w:p>
    <w:p>
      <w:pPr>
        <w:pStyle w:val="ListBullet"/>
      </w:pPr>
      <w:r>
        <w:t>Drying Tunnel Optimisation</w:t>
      </w:r>
    </w:p>
    <w:p>
      <w:pPr>
        <w:pStyle w:val="ListBullet"/>
      </w:pPr>
      <w:r>
        <w:t>Environmental Controls</w:t>
      </w:r>
    </w:p>
    <w:p>
      <w:pPr>
        <w:pStyle w:val="ListBullet"/>
      </w:pPr>
      <w:r>
        <w:t>Yield Optimisation</w:t>
      </w:r>
    </w:p>
    <w:p>
      <w:pPr>
        <w:pStyle w:val="ListBullet"/>
      </w:pPr>
      <w:r>
        <w:t>Process Capability (Cp/Cpk)</w:t>
      </w:r>
    </w:p>
    <w:p>
      <w:pPr>
        <w:pStyle w:val="ListBullet"/>
      </w:pPr>
      <w:r>
        <w:t>Process Robustness</w:t>
      </w:r>
    </w:p>
    <w:p>
      <w:pPr>
        <w:pStyle w:val="ListBullet"/>
      </w:pPr>
      <w:r>
        <w:t>Scale-up Strategy</w:t>
      </w:r>
    </w:p>
    <w:p>
      <w:pPr>
        <w:pStyle w:val="ListBullet"/>
      </w:pPr>
      <w:r>
        <w:t>Technology Transfer</w:t>
      </w:r>
    </w:p>
    <w:p>
      <w:pPr>
        <w:pStyle w:val="ListBullet"/>
      </w:pPr>
      <w:r>
        <w:t>CPP Identification</w:t>
      </w:r>
    </w:p>
    <w:p>
      <w:pPr>
        <w:pStyle w:val="ListBullet"/>
      </w:pPr>
      <w:r>
        <w:t>In-Process Controls</w:t>
      </w:r>
    </w:p>
    <w:p>
      <w:pPr>
        <w:pStyle w:val="ListBullet"/>
      </w:pPr>
      <w:r>
        <w:t>Process Validation Support</w:t>
      </w:r>
    </w:p>
    <w:p>
      <w:pPr>
        <w:pStyle w:val="ListBullet"/>
      </w:pPr>
      <w:r>
        <w:t>Continued Process Verification</w:t>
      </w:r>
    </w:p>
    <w:p>
      <w:pPr>
        <w:pStyle w:val="ListBullet"/>
      </w:pPr>
      <w:r>
        <w:t>Lifecycle Improvement</w:t>
      </w:r>
    </w:p>
    <w:p>
      <w:pPr>
        <w:pStyle w:val="Heading1"/>
      </w:pPr>
      <w:r>
        <w:t>Decision Engines</w:t>
      </w:r>
    </w:p>
    <w:p>
      <w:pPr>
        <w:pStyle w:val="ListBullet"/>
      </w:pPr>
      <w:r>
        <w:t>Manufacturing sequence optimisation</w:t>
      </w:r>
    </w:p>
    <w:p>
      <w:pPr>
        <w:pStyle w:val="ListBullet"/>
      </w:pPr>
      <w:r>
        <w:t>CPP optimisation</w:t>
      </w:r>
    </w:p>
    <w:p>
      <w:pPr>
        <w:pStyle w:val="ListBullet"/>
      </w:pPr>
      <w:r>
        <w:t>Failure mode prediction (leakage, ribbon splitting, seam failure, air entrapment)</w:t>
      </w:r>
    </w:p>
    <w:p>
      <w:pPr>
        <w:pStyle w:val="ListBullet"/>
      </w:pPr>
      <w:r>
        <w:t>Commercial scale prediction</w:t>
      </w:r>
    </w:p>
    <w:p>
      <w:pPr>
        <w:pStyle w:val="ListBullet"/>
      </w:pPr>
      <w:r>
        <w:t>Technology transfer readiness</w:t>
      </w:r>
    </w:p>
    <w:p>
      <w:pPr>
        <w:pStyle w:val="ListBullet"/>
      </w:pPr>
      <w:r>
        <w:t>PPQ readiness</w:t>
      </w:r>
    </w:p>
    <w:p>
      <w:pPr>
        <w:pStyle w:val="ListBullet"/>
      </w:pPr>
      <w:r>
        <w:t>Deviation impact assessment</w:t>
      </w:r>
    </w:p>
    <w:p>
      <w:pPr>
        <w:pStyle w:val="ListBullet"/>
      </w:pPr>
      <w:r>
        <w:t>Continuous improvement recommendations</w:t>
      </w:r>
    </w:p>
    <w:p>
      <w:pPr>
        <w:pStyle w:val="Heading1"/>
      </w:pPr>
      <w:r>
        <w:t>Appendix 1: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PROC-01-01</w:t>
            </w:r>
          </w:p>
        </w:tc>
        <w:tc>
          <w:tcPr>
            <w:tcW w:type="dxa" w:w="2160"/>
          </w:tcPr>
          <w:p>
            <w:r>
              <w:t>Agent shall develop and optimise a scalable manufacturing process with defined CPPs, IPCs and lifecycle controls.</w:t>
            </w:r>
          </w:p>
        </w:tc>
        <w:tc>
          <w:tcPr>
            <w:tcW w:type="dxa" w:w="2160"/>
          </w:tcPr>
          <w:p>
            <w:r>
              <w:t>Process is robust, reproducible, manufacturable and compliant.</w:t>
            </w:r>
          </w:p>
        </w:tc>
        <w:tc>
          <w:tcPr>
            <w:tcW w:type="dxa" w:w="2160"/>
          </w:tcPr>
          <w:p>
            <w:r>
              <w:t>High</w:t>
            </w:r>
          </w:p>
        </w:tc>
      </w:tr>
      <w:tr>
        <w:tc>
          <w:tcPr>
            <w:tcW w:type="dxa" w:w="2160"/>
          </w:tcPr>
          <w:p>
            <w:r>
              <w:t>PROC-01-02</w:t>
            </w:r>
          </w:p>
        </w:tc>
        <w:tc>
          <w:tcPr>
            <w:tcW w:type="dxa" w:w="2160"/>
          </w:tcPr>
          <w:p>
            <w:r>
              <w:t>Agent shall develop and optimise a scalable manufacturing process with defined CPPs, IPCs and lifecycle controls.</w:t>
            </w:r>
          </w:p>
        </w:tc>
        <w:tc>
          <w:tcPr>
            <w:tcW w:type="dxa" w:w="2160"/>
          </w:tcPr>
          <w:p>
            <w:r>
              <w:t>Process is robust, reproducible, manufacturable and compliant.</w:t>
            </w:r>
          </w:p>
        </w:tc>
        <w:tc>
          <w:tcPr>
            <w:tcW w:type="dxa" w:w="2160"/>
          </w:tcPr>
          <w:p>
            <w:r>
              <w:t>High</w:t>
            </w:r>
          </w:p>
        </w:tc>
      </w:tr>
      <w:tr>
        <w:tc>
          <w:tcPr>
            <w:tcW w:type="dxa" w:w="2160"/>
          </w:tcPr>
          <w:p>
            <w:r>
              <w:t>PROC-01-03</w:t>
            </w:r>
          </w:p>
        </w:tc>
        <w:tc>
          <w:tcPr>
            <w:tcW w:type="dxa" w:w="2160"/>
          </w:tcPr>
          <w:p>
            <w:r>
              <w:t>Agent shall develop and optimise a scalable manufacturing process with defined CPPs, IPCs and lifecycle controls.</w:t>
            </w:r>
          </w:p>
        </w:tc>
        <w:tc>
          <w:tcPr>
            <w:tcW w:type="dxa" w:w="2160"/>
          </w:tcPr>
          <w:p>
            <w:r>
              <w:t>Process is robust, reproducible, manufacturable and compliant.</w:t>
            </w:r>
          </w:p>
        </w:tc>
        <w:tc>
          <w:tcPr>
            <w:tcW w:type="dxa" w:w="2160"/>
          </w:tcPr>
          <w:p>
            <w:r>
              <w:t>High</w:t>
            </w:r>
          </w:p>
        </w:tc>
      </w:tr>
      <w:tr>
        <w:tc>
          <w:tcPr>
            <w:tcW w:type="dxa" w:w="2160"/>
          </w:tcPr>
          <w:p>
            <w:r>
              <w:t>PROC-01-04</w:t>
            </w:r>
          </w:p>
        </w:tc>
        <w:tc>
          <w:tcPr>
            <w:tcW w:type="dxa" w:w="2160"/>
          </w:tcPr>
          <w:p>
            <w:r>
              <w:t>Agent shall develop and optimise a scalable manufacturing process with defined CPPs, IPCs and lifecycle controls.</w:t>
            </w:r>
          </w:p>
        </w:tc>
        <w:tc>
          <w:tcPr>
            <w:tcW w:type="dxa" w:w="2160"/>
          </w:tcPr>
          <w:p>
            <w:r>
              <w:t>Process is robust, reproducible, manufacturable and compliant.</w:t>
            </w:r>
          </w:p>
        </w:tc>
        <w:tc>
          <w:tcPr>
            <w:tcW w:type="dxa" w:w="2160"/>
          </w:tcPr>
          <w:p>
            <w:r>
              <w:t>High</w:t>
            </w:r>
          </w:p>
        </w:tc>
      </w:tr>
      <w:tr>
        <w:tc>
          <w:tcPr>
            <w:tcW w:type="dxa" w:w="2160"/>
          </w:tcPr>
          <w:p>
            <w:r>
              <w:t>PROC-01-05</w:t>
            </w:r>
          </w:p>
        </w:tc>
        <w:tc>
          <w:tcPr>
            <w:tcW w:type="dxa" w:w="2160"/>
          </w:tcPr>
          <w:p>
            <w:r>
              <w:t>Agent shall develop and optimise a scalable manufacturing process with defined CPPs, IPCs and lifecycle controls.</w:t>
            </w:r>
          </w:p>
        </w:tc>
        <w:tc>
          <w:tcPr>
            <w:tcW w:type="dxa" w:w="2160"/>
          </w:tcPr>
          <w:p>
            <w:r>
              <w:t>Process is robust, reproducible, manufacturable and compliant.</w:t>
            </w:r>
          </w:p>
        </w:tc>
        <w:tc>
          <w:tcPr>
            <w:tcW w:type="dxa" w:w="2160"/>
          </w:tcPr>
          <w:p>
            <w:r>
              <w:t>High</w:t>
            </w:r>
          </w:p>
        </w:tc>
      </w:tr>
      <w:tr>
        <w:tc>
          <w:tcPr>
            <w:tcW w:type="dxa" w:w="2160"/>
          </w:tcPr>
          <w:p>
            <w:r>
              <w:t>PROC-01-06</w:t>
            </w:r>
          </w:p>
        </w:tc>
        <w:tc>
          <w:tcPr>
            <w:tcW w:type="dxa" w:w="2160"/>
          </w:tcPr>
          <w:p>
            <w:r>
              <w:t>Agent shall develop and optimise a scalable manufacturing process with defined CPPs, IPCs and lifecycle controls.</w:t>
            </w:r>
          </w:p>
        </w:tc>
        <w:tc>
          <w:tcPr>
            <w:tcW w:type="dxa" w:w="2160"/>
          </w:tcPr>
          <w:p>
            <w:r>
              <w:t>Process is robust, reproducible, manufacturable and compliant.</w:t>
            </w:r>
          </w:p>
        </w:tc>
        <w:tc>
          <w:tcPr>
            <w:tcW w:type="dxa" w:w="2160"/>
          </w:tcPr>
          <w:p>
            <w:r>
              <w:t>High</w:t>
            </w:r>
          </w:p>
        </w:tc>
      </w:tr>
      <w:tr>
        <w:tc>
          <w:tcPr>
            <w:tcW w:type="dxa" w:w="2160"/>
          </w:tcPr>
          <w:p>
            <w:r>
              <w:t>PROC-01-07</w:t>
            </w:r>
          </w:p>
        </w:tc>
        <w:tc>
          <w:tcPr>
            <w:tcW w:type="dxa" w:w="2160"/>
          </w:tcPr>
          <w:p>
            <w:r>
              <w:t>Agent shall develop and optimise a scalable manufacturing process with defined CPPs, IPCs and lifecycle controls.</w:t>
            </w:r>
          </w:p>
        </w:tc>
        <w:tc>
          <w:tcPr>
            <w:tcW w:type="dxa" w:w="2160"/>
          </w:tcPr>
          <w:p>
            <w:r>
              <w:t>Process is robust, reproducible, manufacturable and compliant.</w:t>
            </w:r>
          </w:p>
        </w:tc>
        <w:tc>
          <w:tcPr>
            <w:tcW w:type="dxa" w:w="2160"/>
          </w:tcPr>
          <w:p>
            <w:r>
              <w:t>High</w:t>
            </w:r>
          </w:p>
        </w:tc>
      </w:tr>
      <w:tr>
        <w:tc>
          <w:tcPr>
            <w:tcW w:type="dxa" w:w="2160"/>
          </w:tcPr>
          <w:p>
            <w:r>
              <w:t>PROC-01-08</w:t>
            </w:r>
          </w:p>
        </w:tc>
        <w:tc>
          <w:tcPr>
            <w:tcW w:type="dxa" w:w="2160"/>
          </w:tcPr>
          <w:p>
            <w:r>
              <w:t>Agent shall develop and optimise a scalable manufacturing process with defined CPPs, IPCs and lifecycle controls.</w:t>
            </w:r>
          </w:p>
        </w:tc>
        <w:tc>
          <w:tcPr>
            <w:tcW w:type="dxa" w:w="2160"/>
          </w:tcPr>
          <w:p>
            <w:r>
              <w:t>Process is robust, reproducible, manufacturable and compliant.</w:t>
            </w:r>
          </w:p>
        </w:tc>
        <w:tc>
          <w:tcPr>
            <w:tcW w:type="dxa" w:w="2160"/>
          </w:tcPr>
          <w:p>
            <w:r>
              <w:t>High</w:t>
            </w:r>
          </w:p>
        </w:tc>
      </w:tr>
    </w:tbl>
    <w:p>
      <w:r>
        <w:t>Design Note: Every CPP should be linked to relevant CQAs, process risks, control strategy, validation evidence and lifecycle monitoring. The agent should maintain complete traceability from laboratory development through commercial manufacture and continued process verification.</w:t>
      </w:r>
    </w:p>
    <w:p>
      <w:pPr>
        <w:pStyle w:val="Heading1"/>
      </w:pPr>
      <w:r>
        <w:t>Appendix 2: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PROC-02-01</w:t>
            </w:r>
          </w:p>
        </w:tc>
        <w:tc>
          <w:tcPr>
            <w:tcW w:type="dxa" w:w="2160"/>
          </w:tcPr>
          <w:p>
            <w:r>
              <w:t>Agent shall develop and optimise a scalable manufacturing process with defined CPPs, IPCs and lifecycle controls.</w:t>
            </w:r>
          </w:p>
        </w:tc>
        <w:tc>
          <w:tcPr>
            <w:tcW w:type="dxa" w:w="2160"/>
          </w:tcPr>
          <w:p>
            <w:r>
              <w:t>Process is robust, reproducible, manufacturable and compliant.</w:t>
            </w:r>
          </w:p>
        </w:tc>
        <w:tc>
          <w:tcPr>
            <w:tcW w:type="dxa" w:w="2160"/>
          </w:tcPr>
          <w:p>
            <w:r>
              <w:t>High</w:t>
            </w:r>
          </w:p>
        </w:tc>
      </w:tr>
      <w:tr>
        <w:tc>
          <w:tcPr>
            <w:tcW w:type="dxa" w:w="2160"/>
          </w:tcPr>
          <w:p>
            <w:r>
              <w:t>PROC-02-02</w:t>
            </w:r>
          </w:p>
        </w:tc>
        <w:tc>
          <w:tcPr>
            <w:tcW w:type="dxa" w:w="2160"/>
          </w:tcPr>
          <w:p>
            <w:r>
              <w:t>Agent shall develop and optimise a scalable manufacturing process with defined CPPs, IPCs and lifecycle controls.</w:t>
            </w:r>
          </w:p>
        </w:tc>
        <w:tc>
          <w:tcPr>
            <w:tcW w:type="dxa" w:w="2160"/>
          </w:tcPr>
          <w:p>
            <w:r>
              <w:t>Process is robust, reproducible, manufacturable and compliant.</w:t>
            </w:r>
          </w:p>
        </w:tc>
        <w:tc>
          <w:tcPr>
            <w:tcW w:type="dxa" w:w="2160"/>
          </w:tcPr>
          <w:p>
            <w:r>
              <w:t>High</w:t>
            </w:r>
          </w:p>
        </w:tc>
      </w:tr>
      <w:tr>
        <w:tc>
          <w:tcPr>
            <w:tcW w:type="dxa" w:w="2160"/>
          </w:tcPr>
          <w:p>
            <w:r>
              <w:t>PROC-02-03</w:t>
            </w:r>
          </w:p>
        </w:tc>
        <w:tc>
          <w:tcPr>
            <w:tcW w:type="dxa" w:w="2160"/>
          </w:tcPr>
          <w:p>
            <w:r>
              <w:t>Agent shall develop and optimise a scalable manufacturing process with defined CPPs, IPCs and lifecycle controls.</w:t>
            </w:r>
          </w:p>
        </w:tc>
        <w:tc>
          <w:tcPr>
            <w:tcW w:type="dxa" w:w="2160"/>
          </w:tcPr>
          <w:p>
            <w:r>
              <w:t>Process is robust, reproducible, manufacturable and compliant.</w:t>
            </w:r>
          </w:p>
        </w:tc>
        <w:tc>
          <w:tcPr>
            <w:tcW w:type="dxa" w:w="2160"/>
          </w:tcPr>
          <w:p>
            <w:r>
              <w:t>High</w:t>
            </w:r>
          </w:p>
        </w:tc>
      </w:tr>
      <w:tr>
        <w:tc>
          <w:tcPr>
            <w:tcW w:type="dxa" w:w="2160"/>
          </w:tcPr>
          <w:p>
            <w:r>
              <w:t>PROC-02-04</w:t>
            </w:r>
          </w:p>
        </w:tc>
        <w:tc>
          <w:tcPr>
            <w:tcW w:type="dxa" w:w="2160"/>
          </w:tcPr>
          <w:p>
            <w:r>
              <w:t>Agent shall develop and optimise a scalable manufacturing process with defined CPPs, IPCs and lifecycle controls.</w:t>
            </w:r>
          </w:p>
        </w:tc>
        <w:tc>
          <w:tcPr>
            <w:tcW w:type="dxa" w:w="2160"/>
          </w:tcPr>
          <w:p>
            <w:r>
              <w:t>Process is robust, reproducible, manufacturable and compliant.</w:t>
            </w:r>
          </w:p>
        </w:tc>
        <w:tc>
          <w:tcPr>
            <w:tcW w:type="dxa" w:w="2160"/>
          </w:tcPr>
          <w:p>
            <w:r>
              <w:t>High</w:t>
            </w:r>
          </w:p>
        </w:tc>
      </w:tr>
      <w:tr>
        <w:tc>
          <w:tcPr>
            <w:tcW w:type="dxa" w:w="2160"/>
          </w:tcPr>
          <w:p>
            <w:r>
              <w:t>PROC-02-05</w:t>
            </w:r>
          </w:p>
        </w:tc>
        <w:tc>
          <w:tcPr>
            <w:tcW w:type="dxa" w:w="2160"/>
          </w:tcPr>
          <w:p>
            <w:r>
              <w:t>Agent shall develop and optimise a scalable manufacturing process with defined CPPs, IPCs and lifecycle controls.</w:t>
            </w:r>
          </w:p>
        </w:tc>
        <w:tc>
          <w:tcPr>
            <w:tcW w:type="dxa" w:w="2160"/>
          </w:tcPr>
          <w:p>
            <w:r>
              <w:t>Process is robust, reproducible, manufacturable and compliant.</w:t>
            </w:r>
          </w:p>
        </w:tc>
        <w:tc>
          <w:tcPr>
            <w:tcW w:type="dxa" w:w="2160"/>
          </w:tcPr>
          <w:p>
            <w:r>
              <w:t>High</w:t>
            </w:r>
          </w:p>
        </w:tc>
      </w:tr>
      <w:tr>
        <w:tc>
          <w:tcPr>
            <w:tcW w:type="dxa" w:w="2160"/>
          </w:tcPr>
          <w:p>
            <w:r>
              <w:t>PROC-02-06</w:t>
            </w:r>
          </w:p>
        </w:tc>
        <w:tc>
          <w:tcPr>
            <w:tcW w:type="dxa" w:w="2160"/>
          </w:tcPr>
          <w:p>
            <w:r>
              <w:t>Agent shall develop and optimise a scalable manufacturing process with defined CPPs, IPCs and lifecycle controls.</w:t>
            </w:r>
          </w:p>
        </w:tc>
        <w:tc>
          <w:tcPr>
            <w:tcW w:type="dxa" w:w="2160"/>
          </w:tcPr>
          <w:p>
            <w:r>
              <w:t>Process is robust, reproducible, manufacturable and compliant.</w:t>
            </w:r>
          </w:p>
        </w:tc>
        <w:tc>
          <w:tcPr>
            <w:tcW w:type="dxa" w:w="2160"/>
          </w:tcPr>
          <w:p>
            <w:r>
              <w:t>High</w:t>
            </w:r>
          </w:p>
        </w:tc>
      </w:tr>
      <w:tr>
        <w:tc>
          <w:tcPr>
            <w:tcW w:type="dxa" w:w="2160"/>
          </w:tcPr>
          <w:p>
            <w:r>
              <w:t>PROC-02-07</w:t>
            </w:r>
          </w:p>
        </w:tc>
        <w:tc>
          <w:tcPr>
            <w:tcW w:type="dxa" w:w="2160"/>
          </w:tcPr>
          <w:p>
            <w:r>
              <w:t>Agent shall develop and optimise a scalable manufacturing process with defined CPPs, IPCs and lifecycle controls.</w:t>
            </w:r>
          </w:p>
        </w:tc>
        <w:tc>
          <w:tcPr>
            <w:tcW w:type="dxa" w:w="2160"/>
          </w:tcPr>
          <w:p>
            <w:r>
              <w:t>Process is robust, reproducible, manufacturable and compliant.</w:t>
            </w:r>
          </w:p>
        </w:tc>
        <w:tc>
          <w:tcPr>
            <w:tcW w:type="dxa" w:w="2160"/>
          </w:tcPr>
          <w:p>
            <w:r>
              <w:t>High</w:t>
            </w:r>
          </w:p>
        </w:tc>
      </w:tr>
      <w:tr>
        <w:tc>
          <w:tcPr>
            <w:tcW w:type="dxa" w:w="2160"/>
          </w:tcPr>
          <w:p>
            <w:r>
              <w:t>PROC-02-08</w:t>
            </w:r>
          </w:p>
        </w:tc>
        <w:tc>
          <w:tcPr>
            <w:tcW w:type="dxa" w:w="2160"/>
          </w:tcPr>
          <w:p>
            <w:r>
              <w:t>Agent shall develop and optimise a scalable manufacturing process with defined CPPs, IPCs and lifecycle controls.</w:t>
            </w:r>
          </w:p>
        </w:tc>
        <w:tc>
          <w:tcPr>
            <w:tcW w:type="dxa" w:w="2160"/>
          </w:tcPr>
          <w:p>
            <w:r>
              <w:t>Process is robust, reproducible, manufacturable and compliant.</w:t>
            </w:r>
          </w:p>
        </w:tc>
        <w:tc>
          <w:tcPr>
            <w:tcW w:type="dxa" w:w="2160"/>
          </w:tcPr>
          <w:p>
            <w:r>
              <w:t>High</w:t>
            </w:r>
          </w:p>
        </w:tc>
      </w:tr>
    </w:tbl>
    <w:p>
      <w:r>
        <w:t>Design Note: Every CPP should be linked to relevant CQAs, process risks, control strategy, validation evidence and lifecycle monitoring. The agent should maintain complete traceability from laboratory development through commercial manufacture and continued process verification.</w:t>
      </w:r>
    </w:p>
    <w:p>
      <w:pPr>
        <w:pStyle w:val="Heading1"/>
      </w:pPr>
      <w:r>
        <w:t>Appendix 3: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PROC-03-01</w:t>
            </w:r>
          </w:p>
        </w:tc>
        <w:tc>
          <w:tcPr>
            <w:tcW w:type="dxa" w:w="2160"/>
          </w:tcPr>
          <w:p>
            <w:r>
              <w:t>Agent shall develop and optimise a scalable manufacturing process with defined CPPs, IPCs and lifecycle controls.</w:t>
            </w:r>
          </w:p>
        </w:tc>
        <w:tc>
          <w:tcPr>
            <w:tcW w:type="dxa" w:w="2160"/>
          </w:tcPr>
          <w:p>
            <w:r>
              <w:t>Process is robust, reproducible, manufacturable and compliant.</w:t>
            </w:r>
          </w:p>
        </w:tc>
        <w:tc>
          <w:tcPr>
            <w:tcW w:type="dxa" w:w="2160"/>
          </w:tcPr>
          <w:p>
            <w:r>
              <w:t>High</w:t>
            </w:r>
          </w:p>
        </w:tc>
      </w:tr>
      <w:tr>
        <w:tc>
          <w:tcPr>
            <w:tcW w:type="dxa" w:w="2160"/>
          </w:tcPr>
          <w:p>
            <w:r>
              <w:t>PROC-03-02</w:t>
            </w:r>
          </w:p>
        </w:tc>
        <w:tc>
          <w:tcPr>
            <w:tcW w:type="dxa" w:w="2160"/>
          </w:tcPr>
          <w:p>
            <w:r>
              <w:t>Agent shall develop and optimise a scalable manufacturing process with defined CPPs, IPCs and lifecycle controls.</w:t>
            </w:r>
          </w:p>
        </w:tc>
        <w:tc>
          <w:tcPr>
            <w:tcW w:type="dxa" w:w="2160"/>
          </w:tcPr>
          <w:p>
            <w:r>
              <w:t>Process is robust, reproducible, manufacturable and compliant.</w:t>
            </w:r>
          </w:p>
        </w:tc>
        <w:tc>
          <w:tcPr>
            <w:tcW w:type="dxa" w:w="2160"/>
          </w:tcPr>
          <w:p>
            <w:r>
              <w:t>High</w:t>
            </w:r>
          </w:p>
        </w:tc>
      </w:tr>
      <w:tr>
        <w:tc>
          <w:tcPr>
            <w:tcW w:type="dxa" w:w="2160"/>
          </w:tcPr>
          <w:p>
            <w:r>
              <w:t>PROC-03-03</w:t>
            </w:r>
          </w:p>
        </w:tc>
        <w:tc>
          <w:tcPr>
            <w:tcW w:type="dxa" w:w="2160"/>
          </w:tcPr>
          <w:p>
            <w:r>
              <w:t>Agent shall develop and optimise a scalable manufacturing process with defined CPPs, IPCs and lifecycle controls.</w:t>
            </w:r>
          </w:p>
        </w:tc>
        <w:tc>
          <w:tcPr>
            <w:tcW w:type="dxa" w:w="2160"/>
          </w:tcPr>
          <w:p>
            <w:r>
              <w:t>Process is robust, reproducible, manufacturable and compliant.</w:t>
            </w:r>
          </w:p>
        </w:tc>
        <w:tc>
          <w:tcPr>
            <w:tcW w:type="dxa" w:w="2160"/>
          </w:tcPr>
          <w:p>
            <w:r>
              <w:t>High</w:t>
            </w:r>
          </w:p>
        </w:tc>
      </w:tr>
      <w:tr>
        <w:tc>
          <w:tcPr>
            <w:tcW w:type="dxa" w:w="2160"/>
          </w:tcPr>
          <w:p>
            <w:r>
              <w:t>PROC-03-04</w:t>
            </w:r>
          </w:p>
        </w:tc>
        <w:tc>
          <w:tcPr>
            <w:tcW w:type="dxa" w:w="2160"/>
          </w:tcPr>
          <w:p>
            <w:r>
              <w:t>Agent shall develop and optimise a scalable manufacturing process with defined CPPs, IPCs and lifecycle controls.</w:t>
            </w:r>
          </w:p>
        </w:tc>
        <w:tc>
          <w:tcPr>
            <w:tcW w:type="dxa" w:w="2160"/>
          </w:tcPr>
          <w:p>
            <w:r>
              <w:t>Process is robust, reproducible, manufacturable and compliant.</w:t>
            </w:r>
          </w:p>
        </w:tc>
        <w:tc>
          <w:tcPr>
            <w:tcW w:type="dxa" w:w="2160"/>
          </w:tcPr>
          <w:p>
            <w:r>
              <w:t>High</w:t>
            </w:r>
          </w:p>
        </w:tc>
      </w:tr>
      <w:tr>
        <w:tc>
          <w:tcPr>
            <w:tcW w:type="dxa" w:w="2160"/>
          </w:tcPr>
          <w:p>
            <w:r>
              <w:t>PROC-03-05</w:t>
            </w:r>
          </w:p>
        </w:tc>
        <w:tc>
          <w:tcPr>
            <w:tcW w:type="dxa" w:w="2160"/>
          </w:tcPr>
          <w:p>
            <w:r>
              <w:t>Agent shall develop and optimise a scalable manufacturing process with defined CPPs, IPCs and lifecycle controls.</w:t>
            </w:r>
          </w:p>
        </w:tc>
        <w:tc>
          <w:tcPr>
            <w:tcW w:type="dxa" w:w="2160"/>
          </w:tcPr>
          <w:p>
            <w:r>
              <w:t>Process is robust, reproducible, manufacturable and compliant.</w:t>
            </w:r>
          </w:p>
        </w:tc>
        <w:tc>
          <w:tcPr>
            <w:tcW w:type="dxa" w:w="2160"/>
          </w:tcPr>
          <w:p>
            <w:r>
              <w:t>High</w:t>
            </w:r>
          </w:p>
        </w:tc>
      </w:tr>
      <w:tr>
        <w:tc>
          <w:tcPr>
            <w:tcW w:type="dxa" w:w="2160"/>
          </w:tcPr>
          <w:p>
            <w:r>
              <w:t>PROC-03-06</w:t>
            </w:r>
          </w:p>
        </w:tc>
        <w:tc>
          <w:tcPr>
            <w:tcW w:type="dxa" w:w="2160"/>
          </w:tcPr>
          <w:p>
            <w:r>
              <w:t>Agent shall develop and optimise a scalable manufacturing process with defined CPPs, IPCs and lifecycle controls.</w:t>
            </w:r>
          </w:p>
        </w:tc>
        <w:tc>
          <w:tcPr>
            <w:tcW w:type="dxa" w:w="2160"/>
          </w:tcPr>
          <w:p>
            <w:r>
              <w:t>Process is robust, reproducible, manufacturable and compliant.</w:t>
            </w:r>
          </w:p>
        </w:tc>
        <w:tc>
          <w:tcPr>
            <w:tcW w:type="dxa" w:w="2160"/>
          </w:tcPr>
          <w:p>
            <w:r>
              <w:t>High</w:t>
            </w:r>
          </w:p>
        </w:tc>
      </w:tr>
      <w:tr>
        <w:tc>
          <w:tcPr>
            <w:tcW w:type="dxa" w:w="2160"/>
          </w:tcPr>
          <w:p>
            <w:r>
              <w:t>PROC-03-07</w:t>
            </w:r>
          </w:p>
        </w:tc>
        <w:tc>
          <w:tcPr>
            <w:tcW w:type="dxa" w:w="2160"/>
          </w:tcPr>
          <w:p>
            <w:r>
              <w:t>Agent shall develop and optimise a scalable manufacturing process with defined CPPs, IPCs and lifecycle controls.</w:t>
            </w:r>
          </w:p>
        </w:tc>
        <w:tc>
          <w:tcPr>
            <w:tcW w:type="dxa" w:w="2160"/>
          </w:tcPr>
          <w:p>
            <w:r>
              <w:t>Process is robust, reproducible, manufacturable and compliant.</w:t>
            </w:r>
          </w:p>
        </w:tc>
        <w:tc>
          <w:tcPr>
            <w:tcW w:type="dxa" w:w="2160"/>
          </w:tcPr>
          <w:p>
            <w:r>
              <w:t>High</w:t>
            </w:r>
          </w:p>
        </w:tc>
      </w:tr>
      <w:tr>
        <w:tc>
          <w:tcPr>
            <w:tcW w:type="dxa" w:w="2160"/>
          </w:tcPr>
          <w:p>
            <w:r>
              <w:t>PROC-03-08</w:t>
            </w:r>
          </w:p>
        </w:tc>
        <w:tc>
          <w:tcPr>
            <w:tcW w:type="dxa" w:w="2160"/>
          </w:tcPr>
          <w:p>
            <w:r>
              <w:t>Agent shall develop and optimise a scalable manufacturing process with defined CPPs, IPCs and lifecycle controls.</w:t>
            </w:r>
          </w:p>
        </w:tc>
        <w:tc>
          <w:tcPr>
            <w:tcW w:type="dxa" w:w="2160"/>
          </w:tcPr>
          <w:p>
            <w:r>
              <w:t>Process is robust, reproducible, manufacturable and compliant.</w:t>
            </w:r>
          </w:p>
        </w:tc>
        <w:tc>
          <w:tcPr>
            <w:tcW w:type="dxa" w:w="2160"/>
          </w:tcPr>
          <w:p>
            <w:r>
              <w:t>High</w:t>
            </w:r>
          </w:p>
        </w:tc>
      </w:tr>
    </w:tbl>
    <w:p>
      <w:r>
        <w:t>Design Note: Every CPP should be linked to relevant CQAs, process risks, control strategy, validation evidence and lifecycle monitoring. The agent should maintain complete traceability from laboratory development through commercial manufacture and continued process verification.</w:t>
      </w:r>
    </w:p>
    <w:p>
      <w:pPr>
        <w:pStyle w:val="Heading1"/>
      </w:pPr>
      <w:r>
        <w:t>Appendix 4: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PROC-04-01</w:t>
            </w:r>
          </w:p>
        </w:tc>
        <w:tc>
          <w:tcPr>
            <w:tcW w:type="dxa" w:w="2160"/>
          </w:tcPr>
          <w:p>
            <w:r>
              <w:t>Agent shall develop and optimise a scalable manufacturing process with defined CPPs, IPCs and lifecycle controls.</w:t>
            </w:r>
          </w:p>
        </w:tc>
        <w:tc>
          <w:tcPr>
            <w:tcW w:type="dxa" w:w="2160"/>
          </w:tcPr>
          <w:p>
            <w:r>
              <w:t>Process is robust, reproducible, manufacturable and compliant.</w:t>
            </w:r>
          </w:p>
        </w:tc>
        <w:tc>
          <w:tcPr>
            <w:tcW w:type="dxa" w:w="2160"/>
          </w:tcPr>
          <w:p>
            <w:r>
              <w:t>High</w:t>
            </w:r>
          </w:p>
        </w:tc>
      </w:tr>
      <w:tr>
        <w:tc>
          <w:tcPr>
            <w:tcW w:type="dxa" w:w="2160"/>
          </w:tcPr>
          <w:p>
            <w:r>
              <w:t>PROC-04-02</w:t>
            </w:r>
          </w:p>
        </w:tc>
        <w:tc>
          <w:tcPr>
            <w:tcW w:type="dxa" w:w="2160"/>
          </w:tcPr>
          <w:p>
            <w:r>
              <w:t>Agent shall develop and optimise a scalable manufacturing process with defined CPPs, IPCs and lifecycle controls.</w:t>
            </w:r>
          </w:p>
        </w:tc>
        <w:tc>
          <w:tcPr>
            <w:tcW w:type="dxa" w:w="2160"/>
          </w:tcPr>
          <w:p>
            <w:r>
              <w:t>Process is robust, reproducible, manufacturable and compliant.</w:t>
            </w:r>
          </w:p>
        </w:tc>
        <w:tc>
          <w:tcPr>
            <w:tcW w:type="dxa" w:w="2160"/>
          </w:tcPr>
          <w:p>
            <w:r>
              <w:t>High</w:t>
            </w:r>
          </w:p>
        </w:tc>
      </w:tr>
      <w:tr>
        <w:tc>
          <w:tcPr>
            <w:tcW w:type="dxa" w:w="2160"/>
          </w:tcPr>
          <w:p>
            <w:r>
              <w:t>PROC-04-03</w:t>
            </w:r>
          </w:p>
        </w:tc>
        <w:tc>
          <w:tcPr>
            <w:tcW w:type="dxa" w:w="2160"/>
          </w:tcPr>
          <w:p>
            <w:r>
              <w:t>Agent shall develop and optimise a scalable manufacturing process with defined CPPs, IPCs and lifecycle controls.</w:t>
            </w:r>
          </w:p>
        </w:tc>
        <w:tc>
          <w:tcPr>
            <w:tcW w:type="dxa" w:w="2160"/>
          </w:tcPr>
          <w:p>
            <w:r>
              <w:t>Process is robust, reproducible, manufacturable and compliant.</w:t>
            </w:r>
          </w:p>
        </w:tc>
        <w:tc>
          <w:tcPr>
            <w:tcW w:type="dxa" w:w="2160"/>
          </w:tcPr>
          <w:p>
            <w:r>
              <w:t>High</w:t>
            </w:r>
          </w:p>
        </w:tc>
      </w:tr>
      <w:tr>
        <w:tc>
          <w:tcPr>
            <w:tcW w:type="dxa" w:w="2160"/>
          </w:tcPr>
          <w:p>
            <w:r>
              <w:t>PROC-04-04</w:t>
            </w:r>
          </w:p>
        </w:tc>
        <w:tc>
          <w:tcPr>
            <w:tcW w:type="dxa" w:w="2160"/>
          </w:tcPr>
          <w:p>
            <w:r>
              <w:t>Agent shall develop and optimise a scalable manufacturing process with defined CPPs, IPCs and lifecycle controls.</w:t>
            </w:r>
          </w:p>
        </w:tc>
        <w:tc>
          <w:tcPr>
            <w:tcW w:type="dxa" w:w="2160"/>
          </w:tcPr>
          <w:p>
            <w:r>
              <w:t>Process is robust, reproducible, manufacturable and compliant.</w:t>
            </w:r>
          </w:p>
        </w:tc>
        <w:tc>
          <w:tcPr>
            <w:tcW w:type="dxa" w:w="2160"/>
          </w:tcPr>
          <w:p>
            <w:r>
              <w:t>High</w:t>
            </w:r>
          </w:p>
        </w:tc>
      </w:tr>
      <w:tr>
        <w:tc>
          <w:tcPr>
            <w:tcW w:type="dxa" w:w="2160"/>
          </w:tcPr>
          <w:p>
            <w:r>
              <w:t>PROC-04-05</w:t>
            </w:r>
          </w:p>
        </w:tc>
        <w:tc>
          <w:tcPr>
            <w:tcW w:type="dxa" w:w="2160"/>
          </w:tcPr>
          <w:p>
            <w:r>
              <w:t>Agent shall develop and optimise a scalable manufacturing process with defined CPPs, IPCs and lifecycle controls.</w:t>
            </w:r>
          </w:p>
        </w:tc>
        <w:tc>
          <w:tcPr>
            <w:tcW w:type="dxa" w:w="2160"/>
          </w:tcPr>
          <w:p>
            <w:r>
              <w:t>Process is robust, reproducible, manufacturable and compliant.</w:t>
            </w:r>
          </w:p>
        </w:tc>
        <w:tc>
          <w:tcPr>
            <w:tcW w:type="dxa" w:w="2160"/>
          </w:tcPr>
          <w:p>
            <w:r>
              <w:t>High</w:t>
            </w:r>
          </w:p>
        </w:tc>
      </w:tr>
      <w:tr>
        <w:tc>
          <w:tcPr>
            <w:tcW w:type="dxa" w:w="2160"/>
          </w:tcPr>
          <w:p>
            <w:r>
              <w:t>PROC-04-06</w:t>
            </w:r>
          </w:p>
        </w:tc>
        <w:tc>
          <w:tcPr>
            <w:tcW w:type="dxa" w:w="2160"/>
          </w:tcPr>
          <w:p>
            <w:r>
              <w:t>Agent shall develop and optimise a scalable manufacturing process with defined CPPs, IPCs and lifecycle controls.</w:t>
            </w:r>
          </w:p>
        </w:tc>
        <w:tc>
          <w:tcPr>
            <w:tcW w:type="dxa" w:w="2160"/>
          </w:tcPr>
          <w:p>
            <w:r>
              <w:t>Process is robust, reproducible, manufacturable and compliant.</w:t>
            </w:r>
          </w:p>
        </w:tc>
        <w:tc>
          <w:tcPr>
            <w:tcW w:type="dxa" w:w="2160"/>
          </w:tcPr>
          <w:p>
            <w:r>
              <w:t>High</w:t>
            </w:r>
          </w:p>
        </w:tc>
      </w:tr>
      <w:tr>
        <w:tc>
          <w:tcPr>
            <w:tcW w:type="dxa" w:w="2160"/>
          </w:tcPr>
          <w:p>
            <w:r>
              <w:t>PROC-04-07</w:t>
            </w:r>
          </w:p>
        </w:tc>
        <w:tc>
          <w:tcPr>
            <w:tcW w:type="dxa" w:w="2160"/>
          </w:tcPr>
          <w:p>
            <w:r>
              <w:t>Agent shall develop and optimise a scalable manufacturing process with defined CPPs, IPCs and lifecycle controls.</w:t>
            </w:r>
          </w:p>
        </w:tc>
        <w:tc>
          <w:tcPr>
            <w:tcW w:type="dxa" w:w="2160"/>
          </w:tcPr>
          <w:p>
            <w:r>
              <w:t>Process is robust, reproducible, manufacturable and compliant.</w:t>
            </w:r>
          </w:p>
        </w:tc>
        <w:tc>
          <w:tcPr>
            <w:tcW w:type="dxa" w:w="2160"/>
          </w:tcPr>
          <w:p>
            <w:r>
              <w:t>High</w:t>
            </w:r>
          </w:p>
        </w:tc>
      </w:tr>
      <w:tr>
        <w:tc>
          <w:tcPr>
            <w:tcW w:type="dxa" w:w="2160"/>
          </w:tcPr>
          <w:p>
            <w:r>
              <w:t>PROC-04-08</w:t>
            </w:r>
          </w:p>
        </w:tc>
        <w:tc>
          <w:tcPr>
            <w:tcW w:type="dxa" w:w="2160"/>
          </w:tcPr>
          <w:p>
            <w:r>
              <w:t>Agent shall develop and optimise a scalable manufacturing process with defined CPPs, IPCs and lifecycle controls.</w:t>
            </w:r>
          </w:p>
        </w:tc>
        <w:tc>
          <w:tcPr>
            <w:tcW w:type="dxa" w:w="2160"/>
          </w:tcPr>
          <w:p>
            <w:r>
              <w:t>Process is robust, reproducible, manufacturable and compliant.</w:t>
            </w:r>
          </w:p>
        </w:tc>
        <w:tc>
          <w:tcPr>
            <w:tcW w:type="dxa" w:w="2160"/>
          </w:tcPr>
          <w:p>
            <w:r>
              <w:t>High</w:t>
            </w:r>
          </w:p>
        </w:tc>
      </w:tr>
    </w:tbl>
    <w:p>
      <w:r>
        <w:t>Design Note: Every CPP should be linked to relevant CQAs, process risks, control strategy, validation evidence and lifecycle monitoring. The agent should maintain complete traceability from laboratory development through commercial manufacture and continued process verification.</w:t>
      </w:r>
    </w:p>
    <w:p>
      <w:pPr>
        <w:pStyle w:val="Heading1"/>
      </w:pPr>
      <w:r>
        <w:t>Appendix 5: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PROC-05-01</w:t>
            </w:r>
          </w:p>
        </w:tc>
        <w:tc>
          <w:tcPr>
            <w:tcW w:type="dxa" w:w="2160"/>
          </w:tcPr>
          <w:p>
            <w:r>
              <w:t>Agent shall develop and optimise a scalable manufacturing process with defined CPPs, IPCs and lifecycle controls.</w:t>
            </w:r>
          </w:p>
        </w:tc>
        <w:tc>
          <w:tcPr>
            <w:tcW w:type="dxa" w:w="2160"/>
          </w:tcPr>
          <w:p>
            <w:r>
              <w:t>Process is robust, reproducible, manufacturable and compliant.</w:t>
            </w:r>
          </w:p>
        </w:tc>
        <w:tc>
          <w:tcPr>
            <w:tcW w:type="dxa" w:w="2160"/>
          </w:tcPr>
          <w:p>
            <w:r>
              <w:t>High</w:t>
            </w:r>
          </w:p>
        </w:tc>
      </w:tr>
      <w:tr>
        <w:tc>
          <w:tcPr>
            <w:tcW w:type="dxa" w:w="2160"/>
          </w:tcPr>
          <w:p>
            <w:r>
              <w:t>PROC-05-02</w:t>
            </w:r>
          </w:p>
        </w:tc>
        <w:tc>
          <w:tcPr>
            <w:tcW w:type="dxa" w:w="2160"/>
          </w:tcPr>
          <w:p>
            <w:r>
              <w:t>Agent shall develop and optimise a scalable manufacturing process with defined CPPs, IPCs and lifecycle controls.</w:t>
            </w:r>
          </w:p>
        </w:tc>
        <w:tc>
          <w:tcPr>
            <w:tcW w:type="dxa" w:w="2160"/>
          </w:tcPr>
          <w:p>
            <w:r>
              <w:t>Process is robust, reproducible, manufacturable and compliant.</w:t>
            </w:r>
          </w:p>
        </w:tc>
        <w:tc>
          <w:tcPr>
            <w:tcW w:type="dxa" w:w="2160"/>
          </w:tcPr>
          <w:p>
            <w:r>
              <w:t>High</w:t>
            </w:r>
          </w:p>
        </w:tc>
      </w:tr>
      <w:tr>
        <w:tc>
          <w:tcPr>
            <w:tcW w:type="dxa" w:w="2160"/>
          </w:tcPr>
          <w:p>
            <w:r>
              <w:t>PROC-05-03</w:t>
            </w:r>
          </w:p>
        </w:tc>
        <w:tc>
          <w:tcPr>
            <w:tcW w:type="dxa" w:w="2160"/>
          </w:tcPr>
          <w:p>
            <w:r>
              <w:t>Agent shall develop and optimise a scalable manufacturing process with defined CPPs, IPCs and lifecycle controls.</w:t>
            </w:r>
          </w:p>
        </w:tc>
        <w:tc>
          <w:tcPr>
            <w:tcW w:type="dxa" w:w="2160"/>
          </w:tcPr>
          <w:p>
            <w:r>
              <w:t>Process is robust, reproducible, manufacturable and compliant.</w:t>
            </w:r>
          </w:p>
        </w:tc>
        <w:tc>
          <w:tcPr>
            <w:tcW w:type="dxa" w:w="2160"/>
          </w:tcPr>
          <w:p>
            <w:r>
              <w:t>High</w:t>
            </w:r>
          </w:p>
        </w:tc>
      </w:tr>
      <w:tr>
        <w:tc>
          <w:tcPr>
            <w:tcW w:type="dxa" w:w="2160"/>
          </w:tcPr>
          <w:p>
            <w:r>
              <w:t>PROC-05-04</w:t>
            </w:r>
          </w:p>
        </w:tc>
        <w:tc>
          <w:tcPr>
            <w:tcW w:type="dxa" w:w="2160"/>
          </w:tcPr>
          <w:p>
            <w:r>
              <w:t>Agent shall develop and optimise a scalable manufacturing process with defined CPPs, IPCs and lifecycle controls.</w:t>
            </w:r>
          </w:p>
        </w:tc>
        <w:tc>
          <w:tcPr>
            <w:tcW w:type="dxa" w:w="2160"/>
          </w:tcPr>
          <w:p>
            <w:r>
              <w:t>Process is robust, reproducible, manufacturable and compliant.</w:t>
            </w:r>
          </w:p>
        </w:tc>
        <w:tc>
          <w:tcPr>
            <w:tcW w:type="dxa" w:w="2160"/>
          </w:tcPr>
          <w:p>
            <w:r>
              <w:t>High</w:t>
            </w:r>
          </w:p>
        </w:tc>
      </w:tr>
      <w:tr>
        <w:tc>
          <w:tcPr>
            <w:tcW w:type="dxa" w:w="2160"/>
          </w:tcPr>
          <w:p>
            <w:r>
              <w:t>PROC-05-05</w:t>
            </w:r>
          </w:p>
        </w:tc>
        <w:tc>
          <w:tcPr>
            <w:tcW w:type="dxa" w:w="2160"/>
          </w:tcPr>
          <w:p>
            <w:r>
              <w:t>Agent shall develop and optimise a scalable manufacturing process with defined CPPs, IPCs and lifecycle controls.</w:t>
            </w:r>
          </w:p>
        </w:tc>
        <w:tc>
          <w:tcPr>
            <w:tcW w:type="dxa" w:w="2160"/>
          </w:tcPr>
          <w:p>
            <w:r>
              <w:t>Process is robust, reproducible, manufacturable and compliant.</w:t>
            </w:r>
          </w:p>
        </w:tc>
        <w:tc>
          <w:tcPr>
            <w:tcW w:type="dxa" w:w="2160"/>
          </w:tcPr>
          <w:p>
            <w:r>
              <w:t>High</w:t>
            </w:r>
          </w:p>
        </w:tc>
      </w:tr>
      <w:tr>
        <w:tc>
          <w:tcPr>
            <w:tcW w:type="dxa" w:w="2160"/>
          </w:tcPr>
          <w:p>
            <w:r>
              <w:t>PROC-05-06</w:t>
            </w:r>
          </w:p>
        </w:tc>
        <w:tc>
          <w:tcPr>
            <w:tcW w:type="dxa" w:w="2160"/>
          </w:tcPr>
          <w:p>
            <w:r>
              <w:t>Agent shall develop and optimise a scalable manufacturing process with defined CPPs, IPCs and lifecycle controls.</w:t>
            </w:r>
          </w:p>
        </w:tc>
        <w:tc>
          <w:tcPr>
            <w:tcW w:type="dxa" w:w="2160"/>
          </w:tcPr>
          <w:p>
            <w:r>
              <w:t>Process is robust, reproducible, manufacturable and compliant.</w:t>
            </w:r>
          </w:p>
        </w:tc>
        <w:tc>
          <w:tcPr>
            <w:tcW w:type="dxa" w:w="2160"/>
          </w:tcPr>
          <w:p>
            <w:r>
              <w:t>High</w:t>
            </w:r>
          </w:p>
        </w:tc>
      </w:tr>
      <w:tr>
        <w:tc>
          <w:tcPr>
            <w:tcW w:type="dxa" w:w="2160"/>
          </w:tcPr>
          <w:p>
            <w:r>
              <w:t>PROC-05-07</w:t>
            </w:r>
          </w:p>
        </w:tc>
        <w:tc>
          <w:tcPr>
            <w:tcW w:type="dxa" w:w="2160"/>
          </w:tcPr>
          <w:p>
            <w:r>
              <w:t>Agent shall develop and optimise a scalable manufacturing process with defined CPPs, IPCs and lifecycle controls.</w:t>
            </w:r>
          </w:p>
        </w:tc>
        <w:tc>
          <w:tcPr>
            <w:tcW w:type="dxa" w:w="2160"/>
          </w:tcPr>
          <w:p>
            <w:r>
              <w:t>Process is robust, reproducible, manufacturable and compliant.</w:t>
            </w:r>
          </w:p>
        </w:tc>
        <w:tc>
          <w:tcPr>
            <w:tcW w:type="dxa" w:w="2160"/>
          </w:tcPr>
          <w:p>
            <w:r>
              <w:t>High</w:t>
            </w:r>
          </w:p>
        </w:tc>
      </w:tr>
      <w:tr>
        <w:tc>
          <w:tcPr>
            <w:tcW w:type="dxa" w:w="2160"/>
          </w:tcPr>
          <w:p>
            <w:r>
              <w:t>PROC-05-08</w:t>
            </w:r>
          </w:p>
        </w:tc>
        <w:tc>
          <w:tcPr>
            <w:tcW w:type="dxa" w:w="2160"/>
          </w:tcPr>
          <w:p>
            <w:r>
              <w:t>Agent shall develop and optimise a scalable manufacturing process with defined CPPs, IPCs and lifecycle controls.</w:t>
            </w:r>
          </w:p>
        </w:tc>
        <w:tc>
          <w:tcPr>
            <w:tcW w:type="dxa" w:w="2160"/>
          </w:tcPr>
          <w:p>
            <w:r>
              <w:t>Process is robust, reproducible, manufacturable and compliant.</w:t>
            </w:r>
          </w:p>
        </w:tc>
        <w:tc>
          <w:tcPr>
            <w:tcW w:type="dxa" w:w="2160"/>
          </w:tcPr>
          <w:p>
            <w:r>
              <w:t>High</w:t>
            </w:r>
          </w:p>
        </w:tc>
      </w:tr>
    </w:tbl>
    <w:p>
      <w:r>
        <w:t>Design Note: Every CPP should be linked to relevant CQAs, process risks, control strategy, validation evidence and lifecycle monitoring. The agent should maintain complete traceability from laboratory development through commercial manufacture and continued process verification.</w:t>
      </w:r>
    </w:p>
    <w:p>
      <w:pPr>
        <w:pStyle w:val="Heading1"/>
      </w:pPr>
      <w:r>
        <w:t>Appendix 6: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PROC-06-01</w:t>
            </w:r>
          </w:p>
        </w:tc>
        <w:tc>
          <w:tcPr>
            <w:tcW w:type="dxa" w:w="2160"/>
          </w:tcPr>
          <w:p>
            <w:r>
              <w:t>Agent shall develop and optimise a scalable manufacturing process with defined CPPs, IPCs and lifecycle controls.</w:t>
            </w:r>
          </w:p>
        </w:tc>
        <w:tc>
          <w:tcPr>
            <w:tcW w:type="dxa" w:w="2160"/>
          </w:tcPr>
          <w:p>
            <w:r>
              <w:t>Process is robust, reproducible, manufacturable and compliant.</w:t>
            </w:r>
          </w:p>
        </w:tc>
        <w:tc>
          <w:tcPr>
            <w:tcW w:type="dxa" w:w="2160"/>
          </w:tcPr>
          <w:p>
            <w:r>
              <w:t>High</w:t>
            </w:r>
          </w:p>
        </w:tc>
      </w:tr>
      <w:tr>
        <w:tc>
          <w:tcPr>
            <w:tcW w:type="dxa" w:w="2160"/>
          </w:tcPr>
          <w:p>
            <w:r>
              <w:t>PROC-06-02</w:t>
            </w:r>
          </w:p>
        </w:tc>
        <w:tc>
          <w:tcPr>
            <w:tcW w:type="dxa" w:w="2160"/>
          </w:tcPr>
          <w:p>
            <w:r>
              <w:t>Agent shall develop and optimise a scalable manufacturing process with defined CPPs, IPCs and lifecycle controls.</w:t>
            </w:r>
          </w:p>
        </w:tc>
        <w:tc>
          <w:tcPr>
            <w:tcW w:type="dxa" w:w="2160"/>
          </w:tcPr>
          <w:p>
            <w:r>
              <w:t>Process is robust, reproducible, manufacturable and compliant.</w:t>
            </w:r>
          </w:p>
        </w:tc>
        <w:tc>
          <w:tcPr>
            <w:tcW w:type="dxa" w:w="2160"/>
          </w:tcPr>
          <w:p>
            <w:r>
              <w:t>High</w:t>
            </w:r>
          </w:p>
        </w:tc>
      </w:tr>
      <w:tr>
        <w:tc>
          <w:tcPr>
            <w:tcW w:type="dxa" w:w="2160"/>
          </w:tcPr>
          <w:p>
            <w:r>
              <w:t>PROC-06-03</w:t>
            </w:r>
          </w:p>
        </w:tc>
        <w:tc>
          <w:tcPr>
            <w:tcW w:type="dxa" w:w="2160"/>
          </w:tcPr>
          <w:p>
            <w:r>
              <w:t>Agent shall develop and optimise a scalable manufacturing process with defined CPPs, IPCs and lifecycle controls.</w:t>
            </w:r>
          </w:p>
        </w:tc>
        <w:tc>
          <w:tcPr>
            <w:tcW w:type="dxa" w:w="2160"/>
          </w:tcPr>
          <w:p>
            <w:r>
              <w:t>Process is robust, reproducible, manufacturable and compliant.</w:t>
            </w:r>
          </w:p>
        </w:tc>
        <w:tc>
          <w:tcPr>
            <w:tcW w:type="dxa" w:w="2160"/>
          </w:tcPr>
          <w:p>
            <w:r>
              <w:t>High</w:t>
            </w:r>
          </w:p>
        </w:tc>
      </w:tr>
      <w:tr>
        <w:tc>
          <w:tcPr>
            <w:tcW w:type="dxa" w:w="2160"/>
          </w:tcPr>
          <w:p>
            <w:r>
              <w:t>PROC-06-04</w:t>
            </w:r>
          </w:p>
        </w:tc>
        <w:tc>
          <w:tcPr>
            <w:tcW w:type="dxa" w:w="2160"/>
          </w:tcPr>
          <w:p>
            <w:r>
              <w:t>Agent shall develop and optimise a scalable manufacturing process with defined CPPs, IPCs and lifecycle controls.</w:t>
            </w:r>
          </w:p>
        </w:tc>
        <w:tc>
          <w:tcPr>
            <w:tcW w:type="dxa" w:w="2160"/>
          </w:tcPr>
          <w:p>
            <w:r>
              <w:t>Process is robust, reproducible, manufacturable and compliant.</w:t>
            </w:r>
          </w:p>
        </w:tc>
        <w:tc>
          <w:tcPr>
            <w:tcW w:type="dxa" w:w="2160"/>
          </w:tcPr>
          <w:p>
            <w:r>
              <w:t>High</w:t>
            </w:r>
          </w:p>
        </w:tc>
      </w:tr>
      <w:tr>
        <w:tc>
          <w:tcPr>
            <w:tcW w:type="dxa" w:w="2160"/>
          </w:tcPr>
          <w:p>
            <w:r>
              <w:t>PROC-06-05</w:t>
            </w:r>
          </w:p>
        </w:tc>
        <w:tc>
          <w:tcPr>
            <w:tcW w:type="dxa" w:w="2160"/>
          </w:tcPr>
          <w:p>
            <w:r>
              <w:t>Agent shall develop and optimise a scalable manufacturing process with defined CPPs, IPCs and lifecycle controls.</w:t>
            </w:r>
          </w:p>
        </w:tc>
        <w:tc>
          <w:tcPr>
            <w:tcW w:type="dxa" w:w="2160"/>
          </w:tcPr>
          <w:p>
            <w:r>
              <w:t>Process is robust, reproducible, manufacturable and compliant.</w:t>
            </w:r>
          </w:p>
        </w:tc>
        <w:tc>
          <w:tcPr>
            <w:tcW w:type="dxa" w:w="2160"/>
          </w:tcPr>
          <w:p>
            <w:r>
              <w:t>High</w:t>
            </w:r>
          </w:p>
        </w:tc>
      </w:tr>
      <w:tr>
        <w:tc>
          <w:tcPr>
            <w:tcW w:type="dxa" w:w="2160"/>
          </w:tcPr>
          <w:p>
            <w:r>
              <w:t>PROC-06-06</w:t>
            </w:r>
          </w:p>
        </w:tc>
        <w:tc>
          <w:tcPr>
            <w:tcW w:type="dxa" w:w="2160"/>
          </w:tcPr>
          <w:p>
            <w:r>
              <w:t>Agent shall develop and optimise a scalable manufacturing process with defined CPPs, IPCs and lifecycle controls.</w:t>
            </w:r>
          </w:p>
        </w:tc>
        <w:tc>
          <w:tcPr>
            <w:tcW w:type="dxa" w:w="2160"/>
          </w:tcPr>
          <w:p>
            <w:r>
              <w:t>Process is robust, reproducible, manufacturable and compliant.</w:t>
            </w:r>
          </w:p>
        </w:tc>
        <w:tc>
          <w:tcPr>
            <w:tcW w:type="dxa" w:w="2160"/>
          </w:tcPr>
          <w:p>
            <w:r>
              <w:t>High</w:t>
            </w:r>
          </w:p>
        </w:tc>
      </w:tr>
      <w:tr>
        <w:tc>
          <w:tcPr>
            <w:tcW w:type="dxa" w:w="2160"/>
          </w:tcPr>
          <w:p>
            <w:r>
              <w:t>PROC-06-07</w:t>
            </w:r>
          </w:p>
        </w:tc>
        <w:tc>
          <w:tcPr>
            <w:tcW w:type="dxa" w:w="2160"/>
          </w:tcPr>
          <w:p>
            <w:r>
              <w:t>Agent shall develop and optimise a scalable manufacturing process with defined CPPs, IPCs and lifecycle controls.</w:t>
            </w:r>
          </w:p>
        </w:tc>
        <w:tc>
          <w:tcPr>
            <w:tcW w:type="dxa" w:w="2160"/>
          </w:tcPr>
          <w:p>
            <w:r>
              <w:t>Process is robust, reproducible, manufacturable and compliant.</w:t>
            </w:r>
          </w:p>
        </w:tc>
        <w:tc>
          <w:tcPr>
            <w:tcW w:type="dxa" w:w="2160"/>
          </w:tcPr>
          <w:p>
            <w:r>
              <w:t>High</w:t>
            </w:r>
          </w:p>
        </w:tc>
      </w:tr>
      <w:tr>
        <w:tc>
          <w:tcPr>
            <w:tcW w:type="dxa" w:w="2160"/>
          </w:tcPr>
          <w:p>
            <w:r>
              <w:t>PROC-06-08</w:t>
            </w:r>
          </w:p>
        </w:tc>
        <w:tc>
          <w:tcPr>
            <w:tcW w:type="dxa" w:w="2160"/>
          </w:tcPr>
          <w:p>
            <w:r>
              <w:t>Agent shall develop and optimise a scalable manufacturing process with defined CPPs, IPCs and lifecycle controls.</w:t>
            </w:r>
          </w:p>
        </w:tc>
        <w:tc>
          <w:tcPr>
            <w:tcW w:type="dxa" w:w="2160"/>
          </w:tcPr>
          <w:p>
            <w:r>
              <w:t>Process is robust, reproducible, manufacturable and compliant.</w:t>
            </w:r>
          </w:p>
        </w:tc>
        <w:tc>
          <w:tcPr>
            <w:tcW w:type="dxa" w:w="2160"/>
          </w:tcPr>
          <w:p>
            <w:r>
              <w:t>High</w:t>
            </w:r>
          </w:p>
        </w:tc>
      </w:tr>
    </w:tbl>
    <w:p>
      <w:r>
        <w:t>Design Note: Every CPP should be linked to relevant CQAs, process risks, control strategy, validation evidence and lifecycle monitoring. The agent should maintain complete traceability from laboratory development through commercial manufacture and continued process verification.</w:t>
      </w:r>
    </w:p>
    <w:p>
      <w:pPr>
        <w:pStyle w:val="Heading1"/>
      </w:pPr>
      <w:r>
        <w:t>Appendix 7: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PROC-07-01</w:t>
            </w:r>
          </w:p>
        </w:tc>
        <w:tc>
          <w:tcPr>
            <w:tcW w:type="dxa" w:w="2160"/>
          </w:tcPr>
          <w:p>
            <w:r>
              <w:t>Agent shall develop and optimise a scalable manufacturing process with defined CPPs, IPCs and lifecycle controls.</w:t>
            </w:r>
          </w:p>
        </w:tc>
        <w:tc>
          <w:tcPr>
            <w:tcW w:type="dxa" w:w="2160"/>
          </w:tcPr>
          <w:p>
            <w:r>
              <w:t>Process is robust, reproducible, manufacturable and compliant.</w:t>
            </w:r>
          </w:p>
        </w:tc>
        <w:tc>
          <w:tcPr>
            <w:tcW w:type="dxa" w:w="2160"/>
          </w:tcPr>
          <w:p>
            <w:r>
              <w:t>High</w:t>
            </w:r>
          </w:p>
        </w:tc>
      </w:tr>
      <w:tr>
        <w:tc>
          <w:tcPr>
            <w:tcW w:type="dxa" w:w="2160"/>
          </w:tcPr>
          <w:p>
            <w:r>
              <w:t>PROC-07-02</w:t>
            </w:r>
          </w:p>
        </w:tc>
        <w:tc>
          <w:tcPr>
            <w:tcW w:type="dxa" w:w="2160"/>
          </w:tcPr>
          <w:p>
            <w:r>
              <w:t>Agent shall develop and optimise a scalable manufacturing process with defined CPPs, IPCs and lifecycle controls.</w:t>
            </w:r>
          </w:p>
        </w:tc>
        <w:tc>
          <w:tcPr>
            <w:tcW w:type="dxa" w:w="2160"/>
          </w:tcPr>
          <w:p>
            <w:r>
              <w:t>Process is robust, reproducible, manufacturable and compliant.</w:t>
            </w:r>
          </w:p>
        </w:tc>
        <w:tc>
          <w:tcPr>
            <w:tcW w:type="dxa" w:w="2160"/>
          </w:tcPr>
          <w:p>
            <w:r>
              <w:t>High</w:t>
            </w:r>
          </w:p>
        </w:tc>
      </w:tr>
      <w:tr>
        <w:tc>
          <w:tcPr>
            <w:tcW w:type="dxa" w:w="2160"/>
          </w:tcPr>
          <w:p>
            <w:r>
              <w:t>PROC-07-03</w:t>
            </w:r>
          </w:p>
        </w:tc>
        <w:tc>
          <w:tcPr>
            <w:tcW w:type="dxa" w:w="2160"/>
          </w:tcPr>
          <w:p>
            <w:r>
              <w:t>Agent shall develop and optimise a scalable manufacturing process with defined CPPs, IPCs and lifecycle controls.</w:t>
            </w:r>
          </w:p>
        </w:tc>
        <w:tc>
          <w:tcPr>
            <w:tcW w:type="dxa" w:w="2160"/>
          </w:tcPr>
          <w:p>
            <w:r>
              <w:t>Process is robust, reproducible, manufacturable and compliant.</w:t>
            </w:r>
          </w:p>
        </w:tc>
        <w:tc>
          <w:tcPr>
            <w:tcW w:type="dxa" w:w="2160"/>
          </w:tcPr>
          <w:p>
            <w:r>
              <w:t>High</w:t>
            </w:r>
          </w:p>
        </w:tc>
      </w:tr>
      <w:tr>
        <w:tc>
          <w:tcPr>
            <w:tcW w:type="dxa" w:w="2160"/>
          </w:tcPr>
          <w:p>
            <w:r>
              <w:t>PROC-07-04</w:t>
            </w:r>
          </w:p>
        </w:tc>
        <w:tc>
          <w:tcPr>
            <w:tcW w:type="dxa" w:w="2160"/>
          </w:tcPr>
          <w:p>
            <w:r>
              <w:t>Agent shall develop and optimise a scalable manufacturing process with defined CPPs, IPCs and lifecycle controls.</w:t>
            </w:r>
          </w:p>
        </w:tc>
        <w:tc>
          <w:tcPr>
            <w:tcW w:type="dxa" w:w="2160"/>
          </w:tcPr>
          <w:p>
            <w:r>
              <w:t>Process is robust, reproducible, manufacturable and compliant.</w:t>
            </w:r>
          </w:p>
        </w:tc>
        <w:tc>
          <w:tcPr>
            <w:tcW w:type="dxa" w:w="2160"/>
          </w:tcPr>
          <w:p>
            <w:r>
              <w:t>High</w:t>
            </w:r>
          </w:p>
        </w:tc>
      </w:tr>
      <w:tr>
        <w:tc>
          <w:tcPr>
            <w:tcW w:type="dxa" w:w="2160"/>
          </w:tcPr>
          <w:p>
            <w:r>
              <w:t>PROC-07-05</w:t>
            </w:r>
          </w:p>
        </w:tc>
        <w:tc>
          <w:tcPr>
            <w:tcW w:type="dxa" w:w="2160"/>
          </w:tcPr>
          <w:p>
            <w:r>
              <w:t>Agent shall develop and optimise a scalable manufacturing process with defined CPPs, IPCs and lifecycle controls.</w:t>
            </w:r>
          </w:p>
        </w:tc>
        <w:tc>
          <w:tcPr>
            <w:tcW w:type="dxa" w:w="2160"/>
          </w:tcPr>
          <w:p>
            <w:r>
              <w:t>Process is robust, reproducible, manufacturable and compliant.</w:t>
            </w:r>
          </w:p>
        </w:tc>
        <w:tc>
          <w:tcPr>
            <w:tcW w:type="dxa" w:w="2160"/>
          </w:tcPr>
          <w:p>
            <w:r>
              <w:t>High</w:t>
            </w:r>
          </w:p>
        </w:tc>
      </w:tr>
      <w:tr>
        <w:tc>
          <w:tcPr>
            <w:tcW w:type="dxa" w:w="2160"/>
          </w:tcPr>
          <w:p>
            <w:r>
              <w:t>PROC-07-06</w:t>
            </w:r>
          </w:p>
        </w:tc>
        <w:tc>
          <w:tcPr>
            <w:tcW w:type="dxa" w:w="2160"/>
          </w:tcPr>
          <w:p>
            <w:r>
              <w:t>Agent shall develop and optimise a scalable manufacturing process with defined CPPs, IPCs and lifecycle controls.</w:t>
            </w:r>
          </w:p>
        </w:tc>
        <w:tc>
          <w:tcPr>
            <w:tcW w:type="dxa" w:w="2160"/>
          </w:tcPr>
          <w:p>
            <w:r>
              <w:t>Process is robust, reproducible, manufacturable and compliant.</w:t>
            </w:r>
          </w:p>
        </w:tc>
        <w:tc>
          <w:tcPr>
            <w:tcW w:type="dxa" w:w="2160"/>
          </w:tcPr>
          <w:p>
            <w:r>
              <w:t>High</w:t>
            </w:r>
          </w:p>
        </w:tc>
      </w:tr>
      <w:tr>
        <w:tc>
          <w:tcPr>
            <w:tcW w:type="dxa" w:w="2160"/>
          </w:tcPr>
          <w:p>
            <w:r>
              <w:t>PROC-07-07</w:t>
            </w:r>
          </w:p>
        </w:tc>
        <w:tc>
          <w:tcPr>
            <w:tcW w:type="dxa" w:w="2160"/>
          </w:tcPr>
          <w:p>
            <w:r>
              <w:t>Agent shall develop and optimise a scalable manufacturing process with defined CPPs, IPCs and lifecycle controls.</w:t>
            </w:r>
          </w:p>
        </w:tc>
        <w:tc>
          <w:tcPr>
            <w:tcW w:type="dxa" w:w="2160"/>
          </w:tcPr>
          <w:p>
            <w:r>
              <w:t>Process is robust, reproducible, manufacturable and compliant.</w:t>
            </w:r>
          </w:p>
        </w:tc>
        <w:tc>
          <w:tcPr>
            <w:tcW w:type="dxa" w:w="2160"/>
          </w:tcPr>
          <w:p>
            <w:r>
              <w:t>High</w:t>
            </w:r>
          </w:p>
        </w:tc>
      </w:tr>
      <w:tr>
        <w:tc>
          <w:tcPr>
            <w:tcW w:type="dxa" w:w="2160"/>
          </w:tcPr>
          <w:p>
            <w:r>
              <w:t>PROC-07-08</w:t>
            </w:r>
          </w:p>
        </w:tc>
        <w:tc>
          <w:tcPr>
            <w:tcW w:type="dxa" w:w="2160"/>
          </w:tcPr>
          <w:p>
            <w:r>
              <w:t>Agent shall develop and optimise a scalable manufacturing process with defined CPPs, IPCs and lifecycle controls.</w:t>
            </w:r>
          </w:p>
        </w:tc>
        <w:tc>
          <w:tcPr>
            <w:tcW w:type="dxa" w:w="2160"/>
          </w:tcPr>
          <w:p>
            <w:r>
              <w:t>Process is robust, reproducible, manufacturable and compliant.</w:t>
            </w:r>
          </w:p>
        </w:tc>
        <w:tc>
          <w:tcPr>
            <w:tcW w:type="dxa" w:w="2160"/>
          </w:tcPr>
          <w:p>
            <w:r>
              <w:t>High</w:t>
            </w:r>
          </w:p>
        </w:tc>
      </w:tr>
    </w:tbl>
    <w:p>
      <w:r>
        <w:t>Design Note: Every CPP should be linked to relevant CQAs, process risks, control strategy, validation evidence and lifecycle monitoring. The agent should maintain complete traceability from laboratory development through commercial manufacture and continued process verification.</w:t>
      </w:r>
    </w:p>
    <w:p>
      <w:pPr>
        <w:pStyle w:val="Heading1"/>
      </w:pPr>
      <w:r>
        <w:t>Appendix 8: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PROC-08-01</w:t>
            </w:r>
          </w:p>
        </w:tc>
        <w:tc>
          <w:tcPr>
            <w:tcW w:type="dxa" w:w="2160"/>
          </w:tcPr>
          <w:p>
            <w:r>
              <w:t>Agent shall develop and optimise a scalable manufacturing process with defined CPPs, IPCs and lifecycle controls.</w:t>
            </w:r>
          </w:p>
        </w:tc>
        <w:tc>
          <w:tcPr>
            <w:tcW w:type="dxa" w:w="2160"/>
          </w:tcPr>
          <w:p>
            <w:r>
              <w:t>Process is robust, reproducible, manufacturable and compliant.</w:t>
            </w:r>
          </w:p>
        </w:tc>
        <w:tc>
          <w:tcPr>
            <w:tcW w:type="dxa" w:w="2160"/>
          </w:tcPr>
          <w:p>
            <w:r>
              <w:t>High</w:t>
            </w:r>
          </w:p>
        </w:tc>
      </w:tr>
      <w:tr>
        <w:tc>
          <w:tcPr>
            <w:tcW w:type="dxa" w:w="2160"/>
          </w:tcPr>
          <w:p>
            <w:r>
              <w:t>PROC-08-02</w:t>
            </w:r>
          </w:p>
        </w:tc>
        <w:tc>
          <w:tcPr>
            <w:tcW w:type="dxa" w:w="2160"/>
          </w:tcPr>
          <w:p>
            <w:r>
              <w:t>Agent shall develop and optimise a scalable manufacturing process with defined CPPs, IPCs and lifecycle controls.</w:t>
            </w:r>
          </w:p>
        </w:tc>
        <w:tc>
          <w:tcPr>
            <w:tcW w:type="dxa" w:w="2160"/>
          </w:tcPr>
          <w:p>
            <w:r>
              <w:t>Process is robust, reproducible, manufacturable and compliant.</w:t>
            </w:r>
          </w:p>
        </w:tc>
        <w:tc>
          <w:tcPr>
            <w:tcW w:type="dxa" w:w="2160"/>
          </w:tcPr>
          <w:p>
            <w:r>
              <w:t>High</w:t>
            </w:r>
          </w:p>
        </w:tc>
      </w:tr>
      <w:tr>
        <w:tc>
          <w:tcPr>
            <w:tcW w:type="dxa" w:w="2160"/>
          </w:tcPr>
          <w:p>
            <w:r>
              <w:t>PROC-08-03</w:t>
            </w:r>
          </w:p>
        </w:tc>
        <w:tc>
          <w:tcPr>
            <w:tcW w:type="dxa" w:w="2160"/>
          </w:tcPr>
          <w:p>
            <w:r>
              <w:t>Agent shall develop and optimise a scalable manufacturing process with defined CPPs, IPCs and lifecycle controls.</w:t>
            </w:r>
          </w:p>
        </w:tc>
        <w:tc>
          <w:tcPr>
            <w:tcW w:type="dxa" w:w="2160"/>
          </w:tcPr>
          <w:p>
            <w:r>
              <w:t>Process is robust, reproducible, manufacturable and compliant.</w:t>
            </w:r>
          </w:p>
        </w:tc>
        <w:tc>
          <w:tcPr>
            <w:tcW w:type="dxa" w:w="2160"/>
          </w:tcPr>
          <w:p>
            <w:r>
              <w:t>High</w:t>
            </w:r>
          </w:p>
        </w:tc>
      </w:tr>
      <w:tr>
        <w:tc>
          <w:tcPr>
            <w:tcW w:type="dxa" w:w="2160"/>
          </w:tcPr>
          <w:p>
            <w:r>
              <w:t>PROC-08-04</w:t>
            </w:r>
          </w:p>
        </w:tc>
        <w:tc>
          <w:tcPr>
            <w:tcW w:type="dxa" w:w="2160"/>
          </w:tcPr>
          <w:p>
            <w:r>
              <w:t>Agent shall develop and optimise a scalable manufacturing process with defined CPPs, IPCs and lifecycle controls.</w:t>
            </w:r>
          </w:p>
        </w:tc>
        <w:tc>
          <w:tcPr>
            <w:tcW w:type="dxa" w:w="2160"/>
          </w:tcPr>
          <w:p>
            <w:r>
              <w:t>Process is robust, reproducible, manufacturable and compliant.</w:t>
            </w:r>
          </w:p>
        </w:tc>
        <w:tc>
          <w:tcPr>
            <w:tcW w:type="dxa" w:w="2160"/>
          </w:tcPr>
          <w:p>
            <w:r>
              <w:t>High</w:t>
            </w:r>
          </w:p>
        </w:tc>
      </w:tr>
      <w:tr>
        <w:tc>
          <w:tcPr>
            <w:tcW w:type="dxa" w:w="2160"/>
          </w:tcPr>
          <w:p>
            <w:r>
              <w:t>PROC-08-05</w:t>
            </w:r>
          </w:p>
        </w:tc>
        <w:tc>
          <w:tcPr>
            <w:tcW w:type="dxa" w:w="2160"/>
          </w:tcPr>
          <w:p>
            <w:r>
              <w:t>Agent shall develop and optimise a scalable manufacturing process with defined CPPs, IPCs and lifecycle controls.</w:t>
            </w:r>
          </w:p>
        </w:tc>
        <w:tc>
          <w:tcPr>
            <w:tcW w:type="dxa" w:w="2160"/>
          </w:tcPr>
          <w:p>
            <w:r>
              <w:t>Process is robust, reproducible, manufacturable and compliant.</w:t>
            </w:r>
          </w:p>
        </w:tc>
        <w:tc>
          <w:tcPr>
            <w:tcW w:type="dxa" w:w="2160"/>
          </w:tcPr>
          <w:p>
            <w:r>
              <w:t>High</w:t>
            </w:r>
          </w:p>
        </w:tc>
      </w:tr>
      <w:tr>
        <w:tc>
          <w:tcPr>
            <w:tcW w:type="dxa" w:w="2160"/>
          </w:tcPr>
          <w:p>
            <w:r>
              <w:t>PROC-08-06</w:t>
            </w:r>
          </w:p>
        </w:tc>
        <w:tc>
          <w:tcPr>
            <w:tcW w:type="dxa" w:w="2160"/>
          </w:tcPr>
          <w:p>
            <w:r>
              <w:t>Agent shall develop and optimise a scalable manufacturing process with defined CPPs, IPCs and lifecycle controls.</w:t>
            </w:r>
          </w:p>
        </w:tc>
        <w:tc>
          <w:tcPr>
            <w:tcW w:type="dxa" w:w="2160"/>
          </w:tcPr>
          <w:p>
            <w:r>
              <w:t>Process is robust, reproducible, manufacturable and compliant.</w:t>
            </w:r>
          </w:p>
        </w:tc>
        <w:tc>
          <w:tcPr>
            <w:tcW w:type="dxa" w:w="2160"/>
          </w:tcPr>
          <w:p>
            <w:r>
              <w:t>High</w:t>
            </w:r>
          </w:p>
        </w:tc>
      </w:tr>
      <w:tr>
        <w:tc>
          <w:tcPr>
            <w:tcW w:type="dxa" w:w="2160"/>
          </w:tcPr>
          <w:p>
            <w:r>
              <w:t>PROC-08-07</w:t>
            </w:r>
          </w:p>
        </w:tc>
        <w:tc>
          <w:tcPr>
            <w:tcW w:type="dxa" w:w="2160"/>
          </w:tcPr>
          <w:p>
            <w:r>
              <w:t>Agent shall develop and optimise a scalable manufacturing process with defined CPPs, IPCs and lifecycle controls.</w:t>
            </w:r>
          </w:p>
        </w:tc>
        <w:tc>
          <w:tcPr>
            <w:tcW w:type="dxa" w:w="2160"/>
          </w:tcPr>
          <w:p>
            <w:r>
              <w:t>Process is robust, reproducible, manufacturable and compliant.</w:t>
            </w:r>
          </w:p>
        </w:tc>
        <w:tc>
          <w:tcPr>
            <w:tcW w:type="dxa" w:w="2160"/>
          </w:tcPr>
          <w:p>
            <w:r>
              <w:t>High</w:t>
            </w:r>
          </w:p>
        </w:tc>
      </w:tr>
      <w:tr>
        <w:tc>
          <w:tcPr>
            <w:tcW w:type="dxa" w:w="2160"/>
          </w:tcPr>
          <w:p>
            <w:r>
              <w:t>PROC-08-08</w:t>
            </w:r>
          </w:p>
        </w:tc>
        <w:tc>
          <w:tcPr>
            <w:tcW w:type="dxa" w:w="2160"/>
          </w:tcPr>
          <w:p>
            <w:r>
              <w:t>Agent shall develop and optimise a scalable manufacturing process with defined CPPs, IPCs and lifecycle controls.</w:t>
            </w:r>
          </w:p>
        </w:tc>
        <w:tc>
          <w:tcPr>
            <w:tcW w:type="dxa" w:w="2160"/>
          </w:tcPr>
          <w:p>
            <w:r>
              <w:t>Process is robust, reproducible, manufacturable and compliant.</w:t>
            </w:r>
          </w:p>
        </w:tc>
        <w:tc>
          <w:tcPr>
            <w:tcW w:type="dxa" w:w="2160"/>
          </w:tcPr>
          <w:p>
            <w:r>
              <w:t>High</w:t>
            </w:r>
          </w:p>
        </w:tc>
      </w:tr>
    </w:tbl>
    <w:p>
      <w:r>
        <w:t>Design Note: Every CPP should be linked to relevant CQAs, process risks, control strategy, validation evidence and lifecycle monitoring. The agent should maintain complete traceability from laboratory development through commercial manufacture and continued process verification.</w:t>
      </w:r>
    </w:p>
    <w:p>
      <w:pPr>
        <w:pStyle w:val="Heading1"/>
      </w:pPr>
      <w:r>
        <w:t>Appendix 9: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PROC-09-01</w:t>
            </w:r>
          </w:p>
        </w:tc>
        <w:tc>
          <w:tcPr>
            <w:tcW w:type="dxa" w:w="2160"/>
          </w:tcPr>
          <w:p>
            <w:r>
              <w:t>Agent shall develop and optimise a scalable manufacturing process with defined CPPs, IPCs and lifecycle controls.</w:t>
            </w:r>
          </w:p>
        </w:tc>
        <w:tc>
          <w:tcPr>
            <w:tcW w:type="dxa" w:w="2160"/>
          </w:tcPr>
          <w:p>
            <w:r>
              <w:t>Process is robust, reproducible, manufacturable and compliant.</w:t>
            </w:r>
          </w:p>
        </w:tc>
        <w:tc>
          <w:tcPr>
            <w:tcW w:type="dxa" w:w="2160"/>
          </w:tcPr>
          <w:p>
            <w:r>
              <w:t>High</w:t>
            </w:r>
          </w:p>
        </w:tc>
      </w:tr>
      <w:tr>
        <w:tc>
          <w:tcPr>
            <w:tcW w:type="dxa" w:w="2160"/>
          </w:tcPr>
          <w:p>
            <w:r>
              <w:t>PROC-09-02</w:t>
            </w:r>
          </w:p>
        </w:tc>
        <w:tc>
          <w:tcPr>
            <w:tcW w:type="dxa" w:w="2160"/>
          </w:tcPr>
          <w:p>
            <w:r>
              <w:t>Agent shall develop and optimise a scalable manufacturing process with defined CPPs, IPCs and lifecycle controls.</w:t>
            </w:r>
          </w:p>
        </w:tc>
        <w:tc>
          <w:tcPr>
            <w:tcW w:type="dxa" w:w="2160"/>
          </w:tcPr>
          <w:p>
            <w:r>
              <w:t>Process is robust, reproducible, manufacturable and compliant.</w:t>
            </w:r>
          </w:p>
        </w:tc>
        <w:tc>
          <w:tcPr>
            <w:tcW w:type="dxa" w:w="2160"/>
          </w:tcPr>
          <w:p>
            <w:r>
              <w:t>High</w:t>
            </w:r>
          </w:p>
        </w:tc>
      </w:tr>
      <w:tr>
        <w:tc>
          <w:tcPr>
            <w:tcW w:type="dxa" w:w="2160"/>
          </w:tcPr>
          <w:p>
            <w:r>
              <w:t>PROC-09-03</w:t>
            </w:r>
          </w:p>
        </w:tc>
        <w:tc>
          <w:tcPr>
            <w:tcW w:type="dxa" w:w="2160"/>
          </w:tcPr>
          <w:p>
            <w:r>
              <w:t>Agent shall develop and optimise a scalable manufacturing process with defined CPPs, IPCs and lifecycle controls.</w:t>
            </w:r>
          </w:p>
        </w:tc>
        <w:tc>
          <w:tcPr>
            <w:tcW w:type="dxa" w:w="2160"/>
          </w:tcPr>
          <w:p>
            <w:r>
              <w:t>Process is robust, reproducible, manufacturable and compliant.</w:t>
            </w:r>
          </w:p>
        </w:tc>
        <w:tc>
          <w:tcPr>
            <w:tcW w:type="dxa" w:w="2160"/>
          </w:tcPr>
          <w:p>
            <w:r>
              <w:t>High</w:t>
            </w:r>
          </w:p>
        </w:tc>
      </w:tr>
      <w:tr>
        <w:tc>
          <w:tcPr>
            <w:tcW w:type="dxa" w:w="2160"/>
          </w:tcPr>
          <w:p>
            <w:r>
              <w:t>PROC-09-04</w:t>
            </w:r>
          </w:p>
        </w:tc>
        <w:tc>
          <w:tcPr>
            <w:tcW w:type="dxa" w:w="2160"/>
          </w:tcPr>
          <w:p>
            <w:r>
              <w:t>Agent shall develop and optimise a scalable manufacturing process with defined CPPs, IPCs and lifecycle controls.</w:t>
            </w:r>
          </w:p>
        </w:tc>
        <w:tc>
          <w:tcPr>
            <w:tcW w:type="dxa" w:w="2160"/>
          </w:tcPr>
          <w:p>
            <w:r>
              <w:t>Process is robust, reproducible, manufacturable and compliant.</w:t>
            </w:r>
          </w:p>
        </w:tc>
        <w:tc>
          <w:tcPr>
            <w:tcW w:type="dxa" w:w="2160"/>
          </w:tcPr>
          <w:p>
            <w:r>
              <w:t>High</w:t>
            </w:r>
          </w:p>
        </w:tc>
      </w:tr>
      <w:tr>
        <w:tc>
          <w:tcPr>
            <w:tcW w:type="dxa" w:w="2160"/>
          </w:tcPr>
          <w:p>
            <w:r>
              <w:t>PROC-09-05</w:t>
            </w:r>
          </w:p>
        </w:tc>
        <w:tc>
          <w:tcPr>
            <w:tcW w:type="dxa" w:w="2160"/>
          </w:tcPr>
          <w:p>
            <w:r>
              <w:t>Agent shall develop and optimise a scalable manufacturing process with defined CPPs, IPCs and lifecycle controls.</w:t>
            </w:r>
          </w:p>
        </w:tc>
        <w:tc>
          <w:tcPr>
            <w:tcW w:type="dxa" w:w="2160"/>
          </w:tcPr>
          <w:p>
            <w:r>
              <w:t>Process is robust, reproducible, manufacturable and compliant.</w:t>
            </w:r>
          </w:p>
        </w:tc>
        <w:tc>
          <w:tcPr>
            <w:tcW w:type="dxa" w:w="2160"/>
          </w:tcPr>
          <w:p>
            <w:r>
              <w:t>High</w:t>
            </w:r>
          </w:p>
        </w:tc>
      </w:tr>
      <w:tr>
        <w:tc>
          <w:tcPr>
            <w:tcW w:type="dxa" w:w="2160"/>
          </w:tcPr>
          <w:p>
            <w:r>
              <w:t>PROC-09-06</w:t>
            </w:r>
          </w:p>
        </w:tc>
        <w:tc>
          <w:tcPr>
            <w:tcW w:type="dxa" w:w="2160"/>
          </w:tcPr>
          <w:p>
            <w:r>
              <w:t>Agent shall develop and optimise a scalable manufacturing process with defined CPPs, IPCs and lifecycle controls.</w:t>
            </w:r>
          </w:p>
        </w:tc>
        <w:tc>
          <w:tcPr>
            <w:tcW w:type="dxa" w:w="2160"/>
          </w:tcPr>
          <w:p>
            <w:r>
              <w:t>Process is robust, reproducible, manufacturable and compliant.</w:t>
            </w:r>
          </w:p>
        </w:tc>
        <w:tc>
          <w:tcPr>
            <w:tcW w:type="dxa" w:w="2160"/>
          </w:tcPr>
          <w:p>
            <w:r>
              <w:t>High</w:t>
            </w:r>
          </w:p>
        </w:tc>
      </w:tr>
      <w:tr>
        <w:tc>
          <w:tcPr>
            <w:tcW w:type="dxa" w:w="2160"/>
          </w:tcPr>
          <w:p>
            <w:r>
              <w:t>PROC-09-07</w:t>
            </w:r>
          </w:p>
        </w:tc>
        <w:tc>
          <w:tcPr>
            <w:tcW w:type="dxa" w:w="2160"/>
          </w:tcPr>
          <w:p>
            <w:r>
              <w:t>Agent shall develop and optimise a scalable manufacturing process with defined CPPs, IPCs and lifecycle controls.</w:t>
            </w:r>
          </w:p>
        </w:tc>
        <w:tc>
          <w:tcPr>
            <w:tcW w:type="dxa" w:w="2160"/>
          </w:tcPr>
          <w:p>
            <w:r>
              <w:t>Process is robust, reproducible, manufacturable and compliant.</w:t>
            </w:r>
          </w:p>
        </w:tc>
        <w:tc>
          <w:tcPr>
            <w:tcW w:type="dxa" w:w="2160"/>
          </w:tcPr>
          <w:p>
            <w:r>
              <w:t>High</w:t>
            </w:r>
          </w:p>
        </w:tc>
      </w:tr>
      <w:tr>
        <w:tc>
          <w:tcPr>
            <w:tcW w:type="dxa" w:w="2160"/>
          </w:tcPr>
          <w:p>
            <w:r>
              <w:t>PROC-09-08</w:t>
            </w:r>
          </w:p>
        </w:tc>
        <w:tc>
          <w:tcPr>
            <w:tcW w:type="dxa" w:w="2160"/>
          </w:tcPr>
          <w:p>
            <w:r>
              <w:t>Agent shall develop and optimise a scalable manufacturing process with defined CPPs, IPCs and lifecycle controls.</w:t>
            </w:r>
          </w:p>
        </w:tc>
        <w:tc>
          <w:tcPr>
            <w:tcW w:type="dxa" w:w="2160"/>
          </w:tcPr>
          <w:p>
            <w:r>
              <w:t>Process is robust, reproducible, manufacturable and compliant.</w:t>
            </w:r>
          </w:p>
        </w:tc>
        <w:tc>
          <w:tcPr>
            <w:tcW w:type="dxa" w:w="2160"/>
          </w:tcPr>
          <w:p>
            <w:r>
              <w:t>High</w:t>
            </w:r>
          </w:p>
        </w:tc>
      </w:tr>
    </w:tbl>
    <w:p>
      <w:r>
        <w:t>Design Note: Every CPP should be linked to relevant CQAs, process risks, control strategy, validation evidence and lifecycle monitoring. The agent should maintain complete traceability from laboratory development through commercial manufacture and continued process verification.</w:t>
      </w:r>
    </w:p>
    <w:p>
      <w:pPr>
        <w:pStyle w:val="Heading1"/>
      </w:pPr>
      <w:r>
        <w:t>Appendix 10: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PROC-10-01</w:t>
            </w:r>
          </w:p>
        </w:tc>
        <w:tc>
          <w:tcPr>
            <w:tcW w:type="dxa" w:w="2160"/>
          </w:tcPr>
          <w:p>
            <w:r>
              <w:t>Agent shall develop and optimise a scalable manufacturing process with defined CPPs, IPCs and lifecycle controls.</w:t>
            </w:r>
          </w:p>
        </w:tc>
        <w:tc>
          <w:tcPr>
            <w:tcW w:type="dxa" w:w="2160"/>
          </w:tcPr>
          <w:p>
            <w:r>
              <w:t>Process is robust, reproducible, manufacturable and compliant.</w:t>
            </w:r>
          </w:p>
        </w:tc>
        <w:tc>
          <w:tcPr>
            <w:tcW w:type="dxa" w:w="2160"/>
          </w:tcPr>
          <w:p>
            <w:r>
              <w:t>High</w:t>
            </w:r>
          </w:p>
        </w:tc>
      </w:tr>
      <w:tr>
        <w:tc>
          <w:tcPr>
            <w:tcW w:type="dxa" w:w="2160"/>
          </w:tcPr>
          <w:p>
            <w:r>
              <w:t>PROC-10-02</w:t>
            </w:r>
          </w:p>
        </w:tc>
        <w:tc>
          <w:tcPr>
            <w:tcW w:type="dxa" w:w="2160"/>
          </w:tcPr>
          <w:p>
            <w:r>
              <w:t>Agent shall develop and optimise a scalable manufacturing process with defined CPPs, IPCs and lifecycle controls.</w:t>
            </w:r>
          </w:p>
        </w:tc>
        <w:tc>
          <w:tcPr>
            <w:tcW w:type="dxa" w:w="2160"/>
          </w:tcPr>
          <w:p>
            <w:r>
              <w:t>Process is robust, reproducible, manufacturable and compliant.</w:t>
            </w:r>
          </w:p>
        </w:tc>
        <w:tc>
          <w:tcPr>
            <w:tcW w:type="dxa" w:w="2160"/>
          </w:tcPr>
          <w:p>
            <w:r>
              <w:t>High</w:t>
            </w:r>
          </w:p>
        </w:tc>
      </w:tr>
      <w:tr>
        <w:tc>
          <w:tcPr>
            <w:tcW w:type="dxa" w:w="2160"/>
          </w:tcPr>
          <w:p>
            <w:r>
              <w:t>PROC-10-03</w:t>
            </w:r>
          </w:p>
        </w:tc>
        <w:tc>
          <w:tcPr>
            <w:tcW w:type="dxa" w:w="2160"/>
          </w:tcPr>
          <w:p>
            <w:r>
              <w:t>Agent shall develop and optimise a scalable manufacturing process with defined CPPs, IPCs and lifecycle controls.</w:t>
            </w:r>
          </w:p>
        </w:tc>
        <w:tc>
          <w:tcPr>
            <w:tcW w:type="dxa" w:w="2160"/>
          </w:tcPr>
          <w:p>
            <w:r>
              <w:t>Process is robust, reproducible, manufacturable and compliant.</w:t>
            </w:r>
          </w:p>
        </w:tc>
        <w:tc>
          <w:tcPr>
            <w:tcW w:type="dxa" w:w="2160"/>
          </w:tcPr>
          <w:p>
            <w:r>
              <w:t>High</w:t>
            </w:r>
          </w:p>
        </w:tc>
      </w:tr>
      <w:tr>
        <w:tc>
          <w:tcPr>
            <w:tcW w:type="dxa" w:w="2160"/>
          </w:tcPr>
          <w:p>
            <w:r>
              <w:t>PROC-10-04</w:t>
            </w:r>
          </w:p>
        </w:tc>
        <w:tc>
          <w:tcPr>
            <w:tcW w:type="dxa" w:w="2160"/>
          </w:tcPr>
          <w:p>
            <w:r>
              <w:t>Agent shall develop and optimise a scalable manufacturing process with defined CPPs, IPCs and lifecycle controls.</w:t>
            </w:r>
          </w:p>
        </w:tc>
        <w:tc>
          <w:tcPr>
            <w:tcW w:type="dxa" w:w="2160"/>
          </w:tcPr>
          <w:p>
            <w:r>
              <w:t>Process is robust, reproducible, manufacturable and compliant.</w:t>
            </w:r>
          </w:p>
        </w:tc>
        <w:tc>
          <w:tcPr>
            <w:tcW w:type="dxa" w:w="2160"/>
          </w:tcPr>
          <w:p>
            <w:r>
              <w:t>High</w:t>
            </w:r>
          </w:p>
        </w:tc>
      </w:tr>
      <w:tr>
        <w:tc>
          <w:tcPr>
            <w:tcW w:type="dxa" w:w="2160"/>
          </w:tcPr>
          <w:p>
            <w:r>
              <w:t>PROC-10-05</w:t>
            </w:r>
          </w:p>
        </w:tc>
        <w:tc>
          <w:tcPr>
            <w:tcW w:type="dxa" w:w="2160"/>
          </w:tcPr>
          <w:p>
            <w:r>
              <w:t>Agent shall develop and optimise a scalable manufacturing process with defined CPPs, IPCs and lifecycle controls.</w:t>
            </w:r>
          </w:p>
        </w:tc>
        <w:tc>
          <w:tcPr>
            <w:tcW w:type="dxa" w:w="2160"/>
          </w:tcPr>
          <w:p>
            <w:r>
              <w:t>Process is robust, reproducible, manufacturable and compliant.</w:t>
            </w:r>
          </w:p>
        </w:tc>
        <w:tc>
          <w:tcPr>
            <w:tcW w:type="dxa" w:w="2160"/>
          </w:tcPr>
          <w:p>
            <w:r>
              <w:t>High</w:t>
            </w:r>
          </w:p>
        </w:tc>
      </w:tr>
      <w:tr>
        <w:tc>
          <w:tcPr>
            <w:tcW w:type="dxa" w:w="2160"/>
          </w:tcPr>
          <w:p>
            <w:r>
              <w:t>PROC-10-06</w:t>
            </w:r>
          </w:p>
        </w:tc>
        <w:tc>
          <w:tcPr>
            <w:tcW w:type="dxa" w:w="2160"/>
          </w:tcPr>
          <w:p>
            <w:r>
              <w:t>Agent shall develop and optimise a scalable manufacturing process with defined CPPs, IPCs and lifecycle controls.</w:t>
            </w:r>
          </w:p>
        </w:tc>
        <w:tc>
          <w:tcPr>
            <w:tcW w:type="dxa" w:w="2160"/>
          </w:tcPr>
          <w:p>
            <w:r>
              <w:t>Process is robust, reproducible, manufacturable and compliant.</w:t>
            </w:r>
          </w:p>
        </w:tc>
        <w:tc>
          <w:tcPr>
            <w:tcW w:type="dxa" w:w="2160"/>
          </w:tcPr>
          <w:p>
            <w:r>
              <w:t>High</w:t>
            </w:r>
          </w:p>
        </w:tc>
      </w:tr>
      <w:tr>
        <w:tc>
          <w:tcPr>
            <w:tcW w:type="dxa" w:w="2160"/>
          </w:tcPr>
          <w:p>
            <w:r>
              <w:t>PROC-10-07</w:t>
            </w:r>
          </w:p>
        </w:tc>
        <w:tc>
          <w:tcPr>
            <w:tcW w:type="dxa" w:w="2160"/>
          </w:tcPr>
          <w:p>
            <w:r>
              <w:t>Agent shall develop and optimise a scalable manufacturing process with defined CPPs, IPCs and lifecycle controls.</w:t>
            </w:r>
          </w:p>
        </w:tc>
        <w:tc>
          <w:tcPr>
            <w:tcW w:type="dxa" w:w="2160"/>
          </w:tcPr>
          <w:p>
            <w:r>
              <w:t>Process is robust, reproducible, manufacturable and compliant.</w:t>
            </w:r>
          </w:p>
        </w:tc>
        <w:tc>
          <w:tcPr>
            <w:tcW w:type="dxa" w:w="2160"/>
          </w:tcPr>
          <w:p>
            <w:r>
              <w:t>High</w:t>
            </w:r>
          </w:p>
        </w:tc>
      </w:tr>
      <w:tr>
        <w:tc>
          <w:tcPr>
            <w:tcW w:type="dxa" w:w="2160"/>
          </w:tcPr>
          <w:p>
            <w:r>
              <w:t>PROC-10-08</w:t>
            </w:r>
          </w:p>
        </w:tc>
        <w:tc>
          <w:tcPr>
            <w:tcW w:type="dxa" w:w="2160"/>
          </w:tcPr>
          <w:p>
            <w:r>
              <w:t>Agent shall develop and optimise a scalable manufacturing process with defined CPPs, IPCs and lifecycle controls.</w:t>
            </w:r>
          </w:p>
        </w:tc>
        <w:tc>
          <w:tcPr>
            <w:tcW w:type="dxa" w:w="2160"/>
          </w:tcPr>
          <w:p>
            <w:r>
              <w:t>Process is robust, reproducible, manufacturable and compliant.</w:t>
            </w:r>
          </w:p>
        </w:tc>
        <w:tc>
          <w:tcPr>
            <w:tcW w:type="dxa" w:w="2160"/>
          </w:tcPr>
          <w:p>
            <w:r>
              <w:t>High</w:t>
            </w:r>
          </w:p>
        </w:tc>
      </w:tr>
    </w:tbl>
    <w:p>
      <w:r>
        <w:t>Design Note: Every CPP should be linked to relevant CQAs, process risks, control strategy, validation evidence and lifecycle monitoring. The agent should maintain complete traceability from laboratory development through commercial manufacture and continued process verification.</w:t>
      </w:r>
    </w:p>
    <w:p>
      <w:pPr>
        <w:pStyle w:val="Heading1"/>
      </w:pPr>
      <w:r>
        <w:t>Appendix 11: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PROC-11-01</w:t>
            </w:r>
          </w:p>
        </w:tc>
        <w:tc>
          <w:tcPr>
            <w:tcW w:type="dxa" w:w="2160"/>
          </w:tcPr>
          <w:p>
            <w:r>
              <w:t>Agent shall develop and optimise a scalable manufacturing process with defined CPPs, IPCs and lifecycle controls.</w:t>
            </w:r>
          </w:p>
        </w:tc>
        <w:tc>
          <w:tcPr>
            <w:tcW w:type="dxa" w:w="2160"/>
          </w:tcPr>
          <w:p>
            <w:r>
              <w:t>Process is robust, reproducible, manufacturable and compliant.</w:t>
            </w:r>
          </w:p>
        </w:tc>
        <w:tc>
          <w:tcPr>
            <w:tcW w:type="dxa" w:w="2160"/>
          </w:tcPr>
          <w:p>
            <w:r>
              <w:t>High</w:t>
            </w:r>
          </w:p>
        </w:tc>
      </w:tr>
      <w:tr>
        <w:tc>
          <w:tcPr>
            <w:tcW w:type="dxa" w:w="2160"/>
          </w:tcPr>
          <w:p>
            <w:r>
              <w:t>PROC-11-02</w:t>
            </w:r>
          </w:p>
        </w:tc>
        <w:tc>
          <w:tcPr>
            <w:tcW w:type="dxa" w:w="2160"/>
          </w:tcPr>
          <w:p>
            <w:r>
              <w:t>Agent shall develop and optimise a scalable manufacturing process with defined CPPs, IPCs and lifecycle controls.</w:t>
            </w:r>
          </w:p>
        </w:tc>
        <w:tc>
          <w:tcPr>
            <w:tcW w:type="dxa" w:w="2160"/>
          </w:tcPr>
          <w:p>
            <w:r>
              <w:t>Process is robust, reproducible, manufacturable and compliant.</w:t>
            </w:r>
          </w:p>
        </w:tc>
        <w:tc>
          <w:tcPr>
            <w:tcW w:type="dxa" w:w="2160"/>
          </w:tcPr>
          <w:p>
            <w:r>
              <w:t>High</w:t>
            </w:r>
          </w:p>
        </w:tc>
      </w:tr>
      <w:tr>
        <w:tc>
          <w:tcPr>
            <w:tcW w:type="dxa" w:w="2160"/>
          </w:tcPr>
          <w:p>
            <w:r>
              <w:t>PROC-11-03</w:t>
            </w:r>
          </w:p>
        </w:tc>
        <w:tc>
          <w:tcPr>
            <w:tcW w:type="dxa" w:w="2160"/>
          </w:tcPr>
          <w:p>
            <w:r>
              <w:t>Agent shall develop and optimise a scalable manufacturing process with defined CPPs, IPCs and lifecycle controls.</w:t>
            </w:r>
          </w:p>
        </w:tc>
        <w:tc>
          <w:tcPr>
            <w:tcW w:type="dxa" w:w="2160"/>
          </w:tcPr>
          <w:p>
            <w:r>
              <w:t>Process is robust, reproducible, manufacturable and compliant.</w:t>
            </w:r>
          </w:p>
        </w:tc>
        <w:tc>
          <w:tcPr>
            <w:tcW w:type="dxa" w:w="2160"/>
          </w:tcPr>
          <w:p>
            <w:r>
              <w:t>High</w:t>
            </w:r>
          </w:p>
        </w:tc>
      </w:tr>
      <w:tr>
        <w:tc>
          <w:tcPr>
            <w:tcW w:type="dxa" w:w="2160"/>
          </w:tcPr>
          <w:p>
            <w:r>
              <w:t>PROC-11-04</w:t>
            </w:r>
          </w:p>
        </w:tc>
        <w:tc>
          <w:tcPr>
            <w:tcW w:type="dxa" w:w="2160"/>
          </w:tcPr>
          <w:p>
            <w:r>
              <w:t>Agent shall develop and optimise a scalable manufacturing process with defined CPPs, IPCs and lifecycle controls.</w:t>
            </w:r>
          </w:p>
        </w:tc>
        <w:tc>
          <w:tcPr>
            <w:tcW w:type="dxa" w:w="2160"/>
          </w:tcPr>
          <w:p>
            <w:r>
              <w:t>Process is robust, reproducible, manufacturable and compliant.</w:t>
            </w:r>
          </w:p>
        </w:tc>
        <w:tc>
          <w:tcPr>
            <w:tcW w:type="dxa" w:w="2160"/>
          </w:tcPr>
          <w:p>
            <w:r>
              <w:t>High</w:t>
            </w:r>
          </w:p>
        </w:tc>
      </w:tr>
      <w:tr>
        <w:tc>
          <w:tcPr>
            <w:tcW w:type="dxa" w:w="2160"/>
          </w:tcPr>
          <w:p>
            <w:r>
              <w:t>PROC-11-05</w:t>
            </w:r>
          </w:p>
        </w:tc>
        <w:tc>
          <w:tcPr>
            <w:tcW w:type="dxa" w:w="2160"/>
          </w:tcPr>
          <w:p>
            <w:r>
              <w:t>Agent shall develop and optimise a scalable manufacturing process with defined CPPs, IPCs and lifecycle controls.</w:t>
            </w:r>
          </w:p>
        </w:tc>
        <w:tc>
          <w:tcPr>
            <w:tcW w:type="dxa" w:w="2160"/>
          </w:tcPr>
          <w:p>
            <w:r>
              <w:t>Process is robust, reproducible, manufacturable and compliant.</w:t>
            </w:r>
          </w:p>
        </w:tc>
        <w:tc>
          <w:tcPr>
            <w:tcW w:type="dxa" w:w="2160"/>
          </w:tcPr>
          <w:p>
            <w:r>
              <w:t>High</w:t>
            </w:r>
          </w:p>
        </w:tc>
      </w:tr>
      <w:tr>
        <w:tc>
          <w:tcPr>
            <w:tcW w:type="dxa" w:w="2160"/>
          </w:tcPr>
          <w:p>
            <w:r>
              <w:t>PROC-11-06</w:t>
            </w:r>
          </w:p>
        </w:tc>
        <w:tc>
          <w:tcPr>
            <w:tcW w:type="dxa" w:w="2160"/>
          </w:tcPr>
          <w:p>
            <w:r>
              <w:t>Agent shall develop and optimise a scalable manufacturing process with defined CPPs, IPCs and lifecycle controls.</w:t>
            </w:r>
          </w:p>
        </w:tc>
        <w:tc>
          <w:tcPr>
            <w:tcW w:type="dxa" w:w="2160"/>
          </w:tcPr>
          <w:p>
            <w:r>
              <w:t>Process is robust, reproducible, manufacturable and compliant.</w:t>
            </w:r>
          </w:p>
        </w:tc>
        <w:tc>
          <w:tcPr>
            <w:tcW w:type="dxa" w:w="2160"/>
          </w:tcPr>
          <w:p>
            <w:r>
              <w:t>High</w:t>
            </w:r>
          </w:p>
        </w:tc>
      </w:tr>
      <w:tr>
        <w:tc>
          <w:tcPr>
            <w:tcW w:type="dxa" w:w="2160"/>
          </w:tcPr>
          <w:p>
            <w:r>
              <w:t>PROC-11-07</w:t>
            </w:r>
          </w:p>
        </w:tc>
        <w:tc>
          <w:tcPr>
            <w:tcW w:type="dxa" w:w="2160"/>
          </w:tcPr>
          <w:p>
            <w:r>
              <w:t>Agent shall develop and optimise a scalable manufacturing process with defined CPPs, IPCs and lifecycle controls.</w:t>
            </w:r>
          </w:p>
        </w:tc>
        <w:tc>
          <w:tcPr>
            <w:tcW w:type="dxa" w:w="2160"/>
          </w:tcPr>
          <w:p>
            <w:r>
              <w:t>Process is robust, reproducible, manufacturable and compliant.</w:t>
            </w:r>
          </w:p>
        </w:tc>
        <w:tc>
          <w:tcPr>
            <w:tcW w:type="dxa" w:w="2160"/>
          </w:tcPr>
          <w:p>
            <w:r>
              <w:t>High</w:t>
            </w:r>
          </w:p>
        </w:tc>
      </w:tr>
      <w:tr>
        <w:tc>
          <w:tcPr>
            <w:tcW w:type="dxa" w:w="2160"/>
          </w:tcPr>
          <w:p>
            <w:r>
              <w:t>PROC-11-08</w:t>
            </w:r>
          </w:p>
        </w:tc>
        <w:tc>
          <w:tcPr>
            <w:tcW w:type="dxa" w:w="2160"/>
          </w:tcPr>
          <w:p>
            <w:r>
              <w:t>Agent shall develop and optimise a scalable manufacturing process with defined CPPs, IPCs and lifecycle controls.</w:t>
            </w:r>
          </w:p>
        </w:tc>
        <w:tc>
          <w:tcPr>
            <w:tcW w:type="dxa" w:w="2160"/>
          </w:tcPr>
          <w:p>
            <w:r>
              <w:t>Process is robust, reproducible, manufacturable and compliant.</w:t>
            </w:r>
          </w:p>
        </w:tc>
        <w:tc>
          <w:tcPr>
            <w:tcW w:type="dxa" w:w="2160"/>
          </w:tcPr>
          <w:p>
            <w:r>
              <w:t>High</w:t>
            </w:r>
          </w:p>
        </w:tc>
      </w:tr>
    </w:tbl>
    <w:p>
      <w:r>
        <w:t>Design Note: Every CPP should be linked to relevant CQAs, process risks, control strategy, validation evidence and lifecycle monitoring. The agent should maintain complete traceability from laboratory development through commercial manufacture and continued process verification.</w:t>
      </w:r>
    </w:p>
    <w:p>
      <w:pPr>
        <w:pStyle w:val="Heading1"/>
      </w:pPr>
      <w:r>
        <w:t>Appendix 12: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PROC-12-01</w:t>
            </w:r>
          </w:p>
        </w:tc>
        <w:tc>
          <w:tcPr>
            <w:tcW w:type="dxa" w:w="2160"/>
          </w:tcPr>
          <w:p>
            <w:r>
              <w:t>Agent shall develop and optimise a scalable manufacturing process with defined CPPs, IPCs and lifecycle controls.</w:t>
            </w:r>
          </w:p>
        </w:tc>
        <w:tc>
          <w:tcPr>
            <w:tcW w:type="dxa" w:w="2160"/>
          </w:tcPr>
          <w:p>
            <w:r>
              <w:t>Process is robust, reproducible, manufacturable and compliant.</w:t>
            </w:r>
          </w:p>
        </w:tc>
        <w:tc>
          <w:tcPr>
            <w:tcW w:type="dxa" w:w="2160"/>
          </w:tcPr>
          <w:p>
            <w:r>
              <w:t>High</w:t>
            </w:r>
          </w:p>
        </w:tc>
      </w:tr>
      <w:tr>
        <w:tc>
          <w:tcPr>
            <w:tcW w:type="dxa" w:w="2160"/>
          </w:tcPr>
          <w:p>
            <w:r>
              <w:t>PROC-12-02</w:t>
            </w:r>
          </w:p>
        </w:tc>
        <w:tc>
          <w:tcPr>
            <w:tcW w:type="dxa" w:w="2160"/>
          </w:tcPr>
          <w:p>
            <w:r>
              <w:t>Agent shall develop and optimise a scalable manufacturing process with defined CPPs, IPCs and lifecycle controls.</w:t>
            </w:r>
          </w:p>
        </w:tc>
        <w:tc>
          <w:tcPr>
            <w:tcW w:type="dxa" w:w="2160"/>
          </w:tcPr>
          <w:p>
            <w:r>
              <w:t>Process is robust, reproducible, manufacturable and compliant.</w:t>
            </w:r>
          </w:p>
        </w:tc>
        <w:tc>
          <w:tcPr>
            <w:tcW w:type="dxa" w:w="2160"/>
          </w:tcPr>
          <w:p>
            <w:r>
              <w:t>High</w:t>
            </w:r>
          </w:p>
        </w:tc>
      </w:tr>
      <w:tr>
        <w:tc>
          <w:tcPr>
            <w:tcW w:type="dxa" w:w="2160"/>
          </w:tcPr>
          <w:p>
            <w:r>
              <w:t>PROC-12-03</w:t>
            </w:r>
          </w:p>
        </w:tc>
        <w:tc>
          <w:tcPr>
            <w:tcW w:type="dxa" w:w="2160"/>
          </w:tcPr>
          <w:p>
            <w:r>
              <w:t>Agent shall develop and optimise a scalable manufacturing process with defined CPPs, IPCs and lifecycle controls.</w:t>
            </w:r>
          </w:p>
        </w:tc>
        <w:tc>
          <w:tcPr>
            <w:tcW w:type="dxa" w:w="2160"/>
          </w:tcPr>
          <w:p>
            <w:r>
              <w:t>Process is robust, reproducible, manufacturable and compliant.</w:t>
            </w:r>
          </w:p>
        </w:tc>
        <w:tc>
          <w:tcPr>
            <w:tcW w:type="dxa" w:w="2160"/>
          </w:tcPr>
          <w:p>
            <w:r>
              <w:t>High</w:t>
            </w:r>
          </w:p>
        </w:tc>
      </w:tr>
      <w:tr>
        <w:tc>
          <w:tcPr>
            <w:tcW w:type="dxa" w:w="2160"/>
          </w:tcPr>
          <w:p>
            <w:r>
              <w:t>PROC-12-04</w:t>
            </w:r>
          </w:p>
        </w:tc>
        <w:tc>
          <w:tcPr>
            <w:tcW w:type="dxa" w:w="2160"/>
          </w:tcPr>
          <w:p>
            <w:r>
              <w:t>Agent shall develop and optimise a scalable manufacturing process with defined CPPs, IPCs and lifecycle controls.</w:t>
            </w:r>
          </w:p>
        </w:tc>
        <w:tc>
          <w:tcPr>
            <w:tcW w:type="dxa" w:w="2160"/>
          </w:tcPr>
          <w:p>
            <w:r>
              <w:t>Process is robust, reproducible, manufacturable and compliant.</w:t>
            </w:r>
          </w:p>
        </w:tc>
        <w:tc>
          <w:tcPr>
            <w:tcW w:type="dxa" w:w="2160"/>
          </w:tcPr>
          <w:p>
            <w:r>
              <w:t>High</w:t>
            </w:r>
          </w:p>
        </w:tc>
      </w:tr>
      <w:tr>
        <w:tc>
          <w:tcPr>
            <w:tcW w:type="dxa" w:w="2160"/>
          </w:tcPr>
          <w:p>
            <w:r>
              <w:t>PROC-12-05</w:t>
            </w:r>
          </w:p>
        </w:tc>
        <w:tc>
          <w:tcPr>
            <w:tcW w:type="dxa" w:w="2160"/>
          </w:tcPr>
          <w:p>
            <w:r>
              <w:t>Agent shall develop and optimise a scalable manufacturing process with defined CPPs, IPCs and lifecycle controls.</w:t>
            </w:r>
          </w:p>
        </w:tc>
        <w:tc>
          <w:tcPr>
            <w:tcW w:type="dxa" w:w="2160"/>
          </w:tcPr>
          <w:p>
            <w:r>
              <w:t>Process is robust, reproducible, manufacturable and compliant.</w:t>
            </w:r>
          </w:p>
        </w:tc>
        <w:tc>
          <w:tcPr>
            <w:tcW w:type="dxa" w:w="2160"/>
          </w:tcPr>
          <w:p>
            <w:r>
              <w:t>High</w:t>
            </w:r>
          </w:p>
        </w:tc>
      </w:tr>
      <w:tr>
        <w:tc>
          <w:tcPr>
            <w:tcW w:type="dxa" w:w="2160"/>
          </w:tcPr>
          <w:p>
            <w:r>
              <w:t>PROC-12-06</w:t>
            </w:r>
          </w:p>
        </w:tc>
        <w:tc>
          <w:tcPr>
            <w:tcW w:type="dxa" w:w="2160"/>
          </w:tcPr>
          <w:p>
            <w:r>
              <w:t>Agent shall develop and optimise a scalable manufacturing process with defined CPPs, IPCs and lifecycle controls.</w:t>
            </w:r>
          </w:p>
        </w:tc>
        <w:tc>
          <w:tcPr>
            <w:tcW w:type="dxa" w:w="2160"/>
          </w:tcPr>
          <w:p>
            <w:r>
              <w:t>Process is robust, reproducible, manufacturable and compliant.</w:t>
            </w:r>
          </w:p>
        </w:tc>
        <w:tc>
          <w:tcPr>
            <w:tcW w:type="dxa" w:w="2160"/>
          </w:tcPr>
          <w:p>
            <w:r>
              <w:t>High</w:t>
            </w:r>
          </w:p>
        </w:tc>
      </w:tr>
      <w:tr>
        <w:tc>
          <w:tcPr>
            <w:tcW w:type="dxa" w:w="2160"/>
          </w:tcPr>
          <w:p>
            <w:r>
              <w:t>PROC-12-07</w:t>
            </w:r>
          </w:p>
        </w:tc>
        <w:tc>
          <w:tcPr>
            <w:tcW w:type="dxa" w:w="2160"/>
          </w:tcPr>
          <w:p>
            <w:r>
              <w:t>Agent shall develop and optimise a scalable manufacturing process with defined CPPs, IPCs and lifecycle controls.</w:t>
            </w:r>
          </w:p>
        </w:tc>
        <w:tc>
          <w:tcPr>
            <w:tcW w:type="dxa" w:w="2160"/>
          </w:tcPr>
          <w:p>
            <w:r>
              <w:t>Process is robust, reproducible, manufacturable and compliant.</w:t>
            </w:r>
          </w:p>
        </w:tc>
        <w:tc>
          <w:tcPr>
            <w:tcW w:type="dxa" w:w="2160"/>
          </w:tcPr>
          <w:p>
            <w:r>
              <w:t>High</w:t>
            </w:r>
          </w:p>
        </w:tc>
      </w:tr>
      <w:tr>
        <w:tc>
          <w:tcPr>
            <w:tcW w:type="dxa" w:w="2160"/>
          </w:tcPr>
          <w:p>
            <w:r>
              <w:t>PROC-12-08</w:t>
            </w:r>
          </w:p>
        </w:tc>
        <w:tc>
          <w:tcPr>
            <w:tcW w:type="dxa" w:w="2160"/>
          </w:tcPr>
          <w:p>
            <w:r>
              <w:t>Agent shall develop and optimise a scalable manufacturing process with defined CPPs, IPCs and lifecycle controls.</w:t>
            </w:r>
          </w:p>
        </w:tc>
        <w:tc>
          <w:tcPr>
            <w:tcW w:type="dxa" w:w="2160"/>
          </w:tcPr>
          <w:p>
            <w:r>
              <w:t>Process is robust, reproducible, manufacturable and compliant.</w:t>
            </w:r>
          </w:p>
        </w:tc>
        <w:tc>
          <w:tcPr>
            <w:tcW w:type="dxa" w:w="2160"/>
          </w:tcPr>
          <w:p>
            <w:r>
              <w:t>High</w:t>
            </w:r>
          </w:p>
        </w:tc>
      </w:tr>
    </w:tbl>
    <w:p>
      <w:r>
        <w:t>Design Note: Every CPP should be linked to relevant CQAs, process risks, control strategy, validation evidence and lifecycle monitoring. The agent should maintain complete traceability from laboratory development through commercial manufacture and continued process verification.</w:t>
      </w:r>
    </w:p>
    <w:p>
      <w:pPr>
        <w:pStyle w:val="Heading1"/>
      </w:pPr>
      <w:r>
        <w:t>Appendix 13: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PROC-13-01</w:t>
            </w:r>
          </w:p>
        </w:tc>
        <w:tc>
          <w:tcPr>
            <w:tcW w:type="dxa" w:w="2160"/>
          </w:tcPr>
          <w:p>
            <w:r>
              <w:t>Agent shall develop and optimise a scalable manufacturing process with defined CPPs, IPCs and lifecycle controls.</w:t>
            </w:r>
          </w:p>
        </w:tc>
        <w:tc>
          <w:tcPr>
            <w:tcW w:type="dxa" w:w="2160"/>
          </w:tcPr>
          <w:p>
            <w:r>
              <w:t>Process is robust, reproducible, manufacturable and compliant.</w:t>
            </w:r>
          </w:p>
        </w:tc>
        <w:tc>
          <w:tcPr>
            <w:tcW w:type="dxa" w:w="2160"/>
          </w:tcPr>
          <w:p>
            <w:r>
              <w:t>High</w:t>
            </w:r>
          </w:p>
        </w:tc>
      </w:tr>
      <w:tr>
        <w:tc>
          <w:tcPr>
            <w:tcW w:type="dxa" w:w="2160"/>
          </w:tcPr>
          <w:p>
            <w:r>
              <w:t>PROC-13-02</w:t>
            </w:r>
          </w:p>
        </w:tc>
        <w:tc>
          <w:tcPr>
            <w:tcW w:type="dxa" w:w="2160"/>
          </w:tcPr>
          <w:p>
            <w:r>
              <w:t>Agent shall develop and optimise a scalable manufacturing process with defined CPPs, IPCs and lifecycle controls.</w:t>
            </w:r>
          </w:p>
        </w:tc>
        <w:tc>
          <w:tcPr>
            <w:tcW w:type="dxa" w:w="2160"/>
          </w:tcPr>
          <w:p>
            <w:r>
              <w:t>Process is robust, reproducible, manufacturable and compliant.</w:t>
            </w:r>
          </w:p>
        </w:tc>
        <w:tc>
          <w:tcPr>
            <w:tcW w:type="dxa" w:w="2160"/>
          </w:tcPr>
          <w:p>
            <w:r>
              <w:t>High</w:t>
            </w:r>
          </w:p>
        </w:tc>
      </w:tr>
      <w:tr>
        <w:tc>
          <w:tcPr>
            <w:tcW w:type="dxa" w:w="2160"/>
          </w:tcPr>
          <w:p>
            <w:r>
              <w:t>PROC-13-03</w:t>
            </w:r>
          </w:p>
        </w:tc>
        <w:tc>
          <w:tcPr>
            <w:tcW w:type="dxa" w:w="2160"/>
          </w:tcPr>
          <w:p>
            <w:r>
              <w:t>Agent shall develop and optimise a scalable manufacturing process with defined CPPs, IPCs and lifecycle controls.</w:t>
            </w:r>
          </w:p>
        </w:tc>
        <w:tc>
          <w:tcPr>
            <w:tcW w:type="dxa" w:w="2160"/>
          </w:tcPr>
          <w:p>
            <w:r>
              <w:t>Process is robust, reproducible, manufacturable and compliant.</w:t>
            </w:r>
          </w:p>
        </w:tc>
        <w:tc>
          <w:tcPr>
            <w:tcW w:type="dxa" w:w="2160"/>
          </w:tcPr>
          <w:p>
            <w:r>
              <w:t>High</w:t>
            </w:r>
          </w:p>
        </w:tc>
      </w:tr>
      <w:tr>
        <w:tc>
          <w:tcPr>
            <w:tcW w:type="dxa" w:w="2160"/>
          </w:tcPr>
          <w:p>
            <w:r>
              <w:t>PROC-13-04</w:t>
            </w:r>
          </w:p>
        </w:tc>
        <w:tc>
          <w:tcPr>
            <w:tcW w:type="dxa" w:w="2160"/>
          </w:tcPr>
          <w:p>
            <w:r>
              <w:t>Agent shall develop and optimise a scalable manufacturing process with defined CPPs, IPCs and lifecycle controls.</w:t>
            </w:r>
          </w:p>
        </w:tc>
        <w:tc>
          <w:tcPr>
            <w:tcW w:type="dxa" w:w="2160"/>
          </w:tcPr>
          <w:p>
            <w:r>
              <w:t>Process is robust, reproducible, manufacturable and compliant.</w:t>
            </w:r>
          </w:p>
        </w:tc>
        <w:tc>
          <w:tcPr>
            <w:tcW w:type="dxa" w:w="2160"/>
          </w:tcPr>
          <w:p>
            <w:r>
              <w:t>High</w:t>
            </w:r>
          </w:p>
        </w:tc>
      </w:tr>
      <w:tr>
        <w:tc>
          <w:tcPr>
            <w:tcW w:type="dxa" w:w="2160"/>
          </w:tcPr>
          <w:p>
            <w:r>
              <w:t>PROC-13-05</w:t>
            </w:r>
          </w:p>
        </w:tc>
        <w:tc>
          <w:tcPr>
            <w:tcW w:type="dxa" w:w="2160"/>
          </w:tcPr>
          <w:p>
            <w:r>
              <w:t>Agent shall develop and optimise a scalable manufacturing process with defined CPPs, IPCs and lifecycle controls.</w:t>
            </w:r>
          </w:p>
        </w:tc>
        <w:tc>
          <w:tcPr>
            <w:tcW w:type="dxa" w:w="2160"/>
          </w:tcPr>
          <w:p>
            <w:r>
              <w:t>Process is robust, reproducible, manufacturable and compliant.</w:t>
            </w:r>
          </w:p>
        </w:tc>
        <w:tc>
          <w:tcPr>
            <w:tcW w:type="dxa" w:w="2160"/>
          </w:tcPr>
          <w:p>
            <w:r>
              <w:t>High</w:t>
            </w:r>
          </w:p>
        </w:tc>
      </w:tr>
      <w:tr>
        <w:tc>
          <w:tcPr>
            <w:tcW w:type="dxa" w:w="2160"/>
          </w:tcPr>
          <w:p>
            <w:r>
              <w:t>PROC-13-06</w:t>
            </w:r>
          </w:p>
        </w:tc>
        <w:tc>
          <w:tcPr>
            <w:tcW w:type="dxa" w:w="2160"/>
          </w:tcPr>
          <w:p>
            <w:r>
              <w:t>Agent shall develop and optimise a scalable manufacturing process with defined CPPs, IPCs and lifecycle controls.</w:t>
            </w:r>
          </w:p>
        </w:tc>
        <w:tc>
          <w:tcPr>
            <w:tcW w:type="dxa" w:w="2160"/>
          </w:tcPr>
          <w:p>
            <w:r>
              <w:t>Process is robust, reproducible, manufacturable and compliant.</w:t>
            </w:r>
          </w:p>
        </w:tc>
        <w:tc>
          <w:tcPr>
            <w:tcW w:type="dxa" w:w="2160"/>
          </w:tcPr>
          <w:p>
            <w:r>
              <w:t>High</w:t>
            </w:r>
          </w:p>
        </w:tc>
      </w:tr>
      <w:tr>
        <w:tc>
          <w:tcPr>
            <w:tcW w:type="dxa" w:w="2160"/>
          </w:tcPr>
          <w:p>
            <w:r>
              <w:t>PROC-13-07</w:t>
            </w:r>
          </w:p>
        </w:tc>
        <w:tc>
          <w:tcPr>
            <w:tcW w:type="dxa" w:w="2160"/>
          </w:tcPr>
          <w:p>
            <w:r>
              <w:t>Agent shall develop and optimise a scalable manufacturing process with defined CPPs, IPCs and lifecycle controls.</w:t>
            </w:r>
          </w:p>
        </w:tc>
        <w:tc>
          <w:tcPr>
            <w:tcW w:type="dxa" w:w="2160"/>
          </w:tcPr>
          <w:p>
            <w:r>
              <w:t>Process is robust, reproducible, manufacturable and compliant.</w:t>
            </w:r>
          </w:p>
        </w:tc>
        <w:tc>
          <w:tcPr>
            <w:tcW w:type="dxa" w:w="2160"/>
          </w:tcPr>
          <w:p>
            <w:r>
              <w:t>High</w:t>
            </w:r>
          </w:p>
        </w:tc>
      </w:tr>
      <w:tr>
        <w:tc>
          <w:tcPr>
            <w:tcW w:type="dxa" w:w="2160"/>
          </w:tcPr>
          <w:p>
            <w:r>
              <w:t>PROC-13-08</w:t>
            </w:r>
          </w:p>
        </w:tc>
        <w:tc>
          <w:tcPr>
            <w:tcW w:type="dxa" w:w="2160"/>
          </w:tcPr>
          <w:p>
            <w:r>
              <w:t>Agent shall develop and optimise a scalable manufacturing process with defined CPPs, IPCs and lifecycle controls.</w:t>
            </w:r>
          </w:p>
        </w:tc>
        <w:tc>
          <w:tcPr>
            <w:tcW w:type="dxa" w:w="2160"/>
          </w:tcPr>
          <w:p>
            <w:r>
              <w:t>Process is robust, reproducible, manufacturable and compliant.</w:t>
            </w:r>
          </w:p>
        </w:tc>
        <w:tc>
          <w:tcPr>
            <w:tcW w:type="dxa" w:w="2160"/>
          </w:tcPr>
          <w:p>
            <w:r>
              <w:t>High</w:t>
            </w:r>
          </w:p>
        </w:tc>
      </w:tr>
    </w:tbl>
    <w:p>
      <w:r>
        <w:t>Design Note: Every CPP should be linked to relevant CQAs, process risks, control strategy, validation evidence and lifecycle monitoring. The agent should maintain complete traceability from laboratory development through commercial manufacture and continued process verification.</w:t>
      </w:r>
    </w:p>
    <w:p>
      <w:pPr>
        <w:pStyle w:val="Heading1"/>
      </w:pPr>
      <w:r>
        <w:t>Appendix 14: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PROC-14-01</w:t>
            </w:r>
          </w:p>
        </w:tc>
        <w:tc>
          <w:tcPr>
            <w:tcW w:type="dxa" w:w="2160"/>
          </w:tcPr>
          <w:p>
            <w:r>
              <w:t>Agent shall develop and optimise a scalable manufacturing process with defined CPPs, IPCs and lifecycle controls.</w:t>
            </w:r>
          </w:p>
        </w:tc>
        <w:tc>
          <w:tcPr>
            <w:tcW w:type="dxa" w:w="2160"/>
          </w:tcPr>
          <w:p>
            <w:r>
              <w:t>Process is robust, reproducible, manufacturable and compliant.</w:t>
            </w:r>
          </w:p>
        </w:tc>
        <w:tc>
          <w:tcPr>
            <w:tcW w:type="dxa" w:w="2160"/>
          </w:tcPr>
          <w:p>
            <w:r>
              <w:t>High</w:t>
            </w:r>
          </w:p>
        </w:tc>
      </w:tr>
      <w:tr>
        <w:tc>
          <w:tcPr>
            <w:tcW w:type="dxa" w:w="2160"/>
          </w:tcPr>
          <w:p>
            <w:r>
              <w:t>PROC-14-02</w:t>
            </w:r>
          </w:p>
        </w:tc>
        <w:tc>
          <w:tcPr>
            <w:tcW w:type="dxa" w:w="2160"/>
          </w:tcPr>
          <w:p>
            <w:r>
              <w:t>Agent shall develop and optimise a scalable manufacturing process with defined CPPs, IPCs and lifecycle controls.</w:t>
            </w:r>
          </w:p>
        </w:tc>
        <w:tc>
          <w:tcPr>
            <w:tcW w:type="dxa" w:w="2160"/>
          </w:tcPr>
          <w:p>
            <w:r>
              <w:t>Process is robust, reproducible, manufacturable and compliant.</w:t>
            </w:r>
          </w:p>
        </w:tc>
        <w:tc>
          <w:tcPr>
            <w:tcW w:type="dxa" w:w="2160"/>
          </w:tcPr>
          <w:p>
            <w:r>
              <w:t>High</w:t>
            </w:r>
          </w:p>
        </w:tc>
      </w:tr>
      <w:tr>
        <w:tc>
          <w:tcPr>
            <w:tcW w:type="dxa" w:w="2160"/>
          </w:tcPr>
          <w:p>
            <w:r>
              <w:t>PROC-14-03</w:t>
            </w:r>
          </w:p>
        </w:tc>
        <w:tc>
          <w:tcPr>
            <w:tcW w:type="dxa" w:w="2160"/>
          </w:tcPr>
          <w:p>
            <w:r>
              <w:t>Agent shall develop and optimise a scalable manufacturing process with defined CPPs, IPCs and lifecycle controls.</w:t>
            </w:r>
          </w:p>
        </w:tc>
        <w:tc>
          <w:tcPr>
            <w:tcW w:type="dxa" w:w="2160"/>
          </w:tcPr>
          <w:p>
            <w:r>
              <w:t>Process is robust, reproducible, manufacturable and compliant.</w:t>
            </w:r>
          </w:p>
        </w:tc>
        <w:tc>
          <w:tcPr>
            <w:tcW w:type="dxa" w:w="2160"/>
          </w:tcPr>
          <w:p>
            <w:r>
              <w:t>High</w:t>
            </w:r>
          </w:p>
        </w:tc>
      </w:tr>
      <w:tr>
        <w:tc>
          <w:tcPr>
            <w:tcW w:type="dxa" w:w="2160"/>
          </w:tcPr>
          <w:p>
            <w:r>
              <w:t>PROC-14-04</w:t>
            </w:r>
          </w:p>
        </w:tc>
        <w:tc>
          <w:tcPr>
            <w:tcW w:type="dxa" w:w="2160"/>
          </w:tcPr>
          <w:p>
            <w:r>
              <w:t>Agent shall develop and optimise a scalable manufacturing process with defined CPPs, IPCs and lifecycle controls.</w:t>
            </w:r>
          </w:p>
        </w:tc>
        <w:tc>
          <w:tcPr>
            <w:tcW w:type="dxa" w:w="2160"/>
          </w:tcPr>
          <w:p>
            <w:r>
              <w:t>Process is robust, reproducible, manufacturable and compliant.</w:t>
            </w:r>
          </w:p>
        </w:tc>
        <w:tc>
          <w:tcPr>
            <w:tcW w:type="dxa" w:w="2160"/>
          </w:tcPr>
          <w:p>
            <w:r>
              <w:t>High</w:t>
            </w:r>
          </w:p>
        </w:tc>
      </w:tr>
      <w:tr>
        <w:tc>
          <w:tcPr>
            <w:tcW w:type="dxa" w:w="2160"/>
          </w:tcPr>
          <w:p>
            <w:r>
              <w:t>PROC-14-05</w:t>
            </w:r>
          </w:p>
        </w:tc>
        <w:tc>
          <w:tcPr>
            <w:tcW w:type="dxa" w:w="2160"/>
          </w:tcPr>
          <w:p>
            <w:r>
              <w:t>Agent shall develop and optimise a scalable manufacturing process with defined CPPs, IPCs and lifecycle controls.</w:t>
            </w:r>
          </w:p>
        </w:tc>
        <w:tc>
          <w:tcPr>
            <w:tcW w:type="dxa" w:w="2160"/>
          </w:tcPr>
          <w:p>
            <w:r>
              <w:t>Process is robust, reproducible, manufacturable and compliant.</w:t>
            </w:r>
          </w:p>
        </w:tc>
        <w:tc>
          <w:tcPr>
            <w:tcW w:type="dxa" w:w="2160"/>
          </w:tcPr>
          <w:p>
            <w:r>
              <w:t>High</w:t>
            </w:r>
          </w:p>
        </w:tc>
      </w:tr>
      <w:tr>
        <w:tc>
          <w:tcPr>
            <w:tcW w:type="dxa" w:w="2160"/>
          </w:tcPr>
          <w:p>
            <w:r>
              <w:t>PROC-14-06</w:t>
            </w:r>
          </w:p>
        </w:tc>
        <w:tc>
          <w:tcPr>
            <w:tcW w:type="dxa" w:w="2160"/>
          </w:tcPr>
          <w:p>
            <w:r>
              <w:t>Agent shall develop and optimise a scalable manufacturing process with defined CPPs, IPCs and lifecycle controls.</w:t>
            </w:r>
          </w:p>
        </w:tc>
        <w:tc>
          <w:tcPr>
            <w:tcW w:type="dxa" w:w="2160"/>
          </w:tcPr>
          <w:p>
            <w:r>
              <w:t>Process is robust, reproducible, manufacturable and compliant.</w:t>
            </w:r>
          </w:p>
        </w:tc>
        <w:tc>
          <w:tcPr>
            <w:tcW w:type="dxa" w:w="2160"/>
          </w:tcPr>
          <w:p>
            <w:r>
              <w:t>High</w:t>
            </w:r>
          </w:p>
        </w:tc>
      </w:tr>
      <w:tr>
        <w:tc>
          <w:tcPr>
            <w:tcW w:type="dxa" w:w="2160"/>
          </w:tcPr>
          <w:p>
            <w:r>
              <w:t>PROC-14-07</w:t>
            </w:r>
          </w:p>
        </w:tc>
        <w:tc>
          <w:tcPr>
            <w:tcW w:type="dxa" w:w="2160"/>
          </w:tcPr>
          <w:p>
            <w:r>
              <w:t>Agent shall develop and optimise a scalable manufacturing process with defined CPPs, IPCs and lifecycle controls.</w:t>
            </w:r>
          </w:p>
        </w:tc>
        <w:tc>
          <w:tcPr>
            <w:tcW w:type="dxa" w:w="2160"/>
          </w:tcPr>
          <w:p>
            <w:r>
              <w:t>Process is robust, reproducible, manufacturable and compliant.</w:t>
            </w:r>
          </w:p>
        </w:tc>
        <w:tc>
          <w:tcPr>
            <w:tcW w:type="dxa" w:w="2160"/>
          </w:tcPr>
          <w:p>
            <w:r>
              <w:t>High</w:t>
            </w:r>
          </w:p>
        </w:tc>
      </w:tr>
      <w:tr>
        <w:tc>
          <w:tcPr>
            <w:tcW w:type="dxa" w:w="2160"/>
          </w:tcPr>
          <w:p>
            <w:r>
              <w:t>PROC-14-08</w:t>
            </w:r>
          </w:p>
        </w:tc>
        <w:tc>
          <w:tcPr>
            <w:tcW w:type="dxa" w:w="2160"/>
          </w:tcPr>
          <w:p>
            <w:r>
              <w:t>Agent shall develop and optimise a scalable manufacturing process with defined CPPs, IPCs and lifecycle controls.</w:t>
            </w:r>
          </w:p>
        </w:tc>
        <w:tc>
          <w:tcPr>
            <w:tcW w:type="dxa" w:w="2160"/>
          </w:tcPr>
          <w:p>
            <w:r>
              <w:t>Process is robust, reproducible, manufacturable and compliant.</w:t>
            </w:r>
          </w:p>
        </w:tc>
        <w:tc>
          <w:tcPr>
            <w:tcW w:type="dxa" w:w="2160"/>
          </w:tcPr>
          <w:p>
            <w:r>
              <w:t>High</w:t>
            </w:r>
          </w:p>
        </w:tc>
      </w:tr>
    </w:tbl>
    <w:p>
      <w:r>
        <w:t>Design Note: Every CPP should be linked to relevant CQAs, process risks, control strategy, validation evidence and lifecycle monitoring. The agent should maintain complete traceability from laboratory development through commercial manufacture and continued process verification.</w:t>
      </w:r>
    </w:p>
    <w:p>
      <w:pPr>
        <w:pStyle w:val="Heading1"/>
      </w:pPr>
      <w:r>
        <w:t>Appendix 15: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PROC-15-01</w:t>
            </w:r>
          </w:p>
        </w:tc>
        <w:tc>
          <w:tcPr>
            <w:tcW w:type="dxa" w:w="2160"/>
          </w:tcPr>
          <w:p>
            <w:r>
              <w:t>Agent shall develop and optimise a scalable manufacturing process with defined CPPs, IPCs and lifecycle controls.</w:t>
            </w:r>
          </w:p>
        </w:tc>
        <w:tc>
          <w:tcPr>
            <w:tcW w:type="dxa" w:w="2160"/>
          </w:tcPr>
          <w:p>
            <w:r>
              <w:t>Process is robust, reproducible, manufacturable and compliant.</w:t>
            </w:r>
          </w:p>
        </w:tc>
        <w:tc>
          <w:tcPr>
            <w:tcW w:type="dxa" w:w="2160"/>
          </w:tcPr>
          <w:p>
            <w:r>
              <w:t>High</w:t>
            </w:r>
          </w:p>
        </w:tc>
      </w:tr>
      <w:tr>
        <w:tc>
          <w:tcPr>
            <w:tcW w:type="dxa" w:w="2160"/>
          </w:tcPr>
          <w:p>
            <w:r>
              <w:t>PROC-15-02</w:t>
            </w:r>
          </w:p>
        </w:tc>
        <w:tc>
          <w:tcPr>
            <w:tcW w:type="dxa" w:w="2160"/>
          </w:tcPr>
          <w:p>
            <w:r>
              <w:t>Agent shall develop and optimise a scalable manufacturing process with defined CPPs, IPCs and lifecycle controls.</w:t>
            </w:r>
          </w:p>
        </w:tc>
        <w:tc>
          <w:tcPr>
            <w:tcW w:type="dxa" w:w="2160"/>
          </w:tcPr>
          <w:p>
            <w:r>
              <w:t>Process is robust, reproducible, manufacturable and compliant.</w:t>
            </w:r>
          </w:p>
        </w:tc>
        <w:tc>
          <w:tcPr>
            <w:tcW w:type="dxa" w:w="2160"/>
          </w:tcPr>
          <w:p>
            <w:r>
              <w:t>High</w:t>
            </w:r>
          </w:p>
        </w:tc>
      </w:tr>
      <w:tr>
        <w:tc>
          <w:tcPr>
            <w:tcW w:type="dxa" w:w="2160"/>
          </w:tcPr>
          <w:p>
            <w:r>
              <w:t>PROC-15-03</w:t>
            </w:r>
          </w:p>
        </w:tc>
        <w:tc>
          <w:tcPr>
            <w:tcW w:type="dxa" w:w="2160"/>
          </w:tcPr>
          <w:p>
            <w:r>
              <w:t>Agent shall develop and optimise a scalable manufacturing process with defined CPPs, IPCs and lifecycle controls.</w:t>
            </w:r>
          </w:p>
        </w:tc>
        <w:tc>
          <w:tcPr>
            <w:tcW w:type="dxa" w:w="2160"/>
          </w:tcPr>
          <w:p>
            <w:r>
              <w:t>Process is robust, reproducible, manufacturable and compliant.</w:t>
            </w:r>
          </w:p>
        </w:tc>
        <w:tc>
          <w:tcPr>
            <w:tcW w:type="dxa" w:w="2160"/>
          </w:tcPr>
          <w:p>
            <w:r>
              <w:t>High</w:t>
            </w:r>
          </w:p>
        </w:tc>
      </w:tr>
      <w:tr>
        <w:tc>
          <w:tcPr>
            <w:tcW w:type="dxa" w:w="2160"/>
          </w:tcPr>
          <w:p>
            <w:r>
              <w:t>PROC-15-04</w:t>
            </w:r>
          </w:p>
        </w:tc>
        <w:tc>
          <w:tcPr>
            <w:tcW w:type="dxa" w:w="2160"/>
          </w:tcPr>
          <w:p>
            <w:r>
              <w:t>Agent shall develop and optimise a scalable manufacturing process with defined CPPs, IPCs and lifecycle controls.</w:t>
            </w:r>
          </w:p>
        </w:tc>
        <w:tc>
          <w:tcPr>
            <w:tcW w:type="dxa" w:w="2160"/>
          </w:tcPr>
          <w:p>
            <w:r>
              <w:t>Process is robust, reproducible, manufacturable and compliant.</w:t>
            </w:r>
          </w:p>
        </w:tc>
        <w:tc>
          <w:tcPr>
            <w:tcW w:type="dxa" w:w="2160"/>
          </w:tcPr>
          <w:p>
            <w:r>
              <w:t>High</w:t>
            </w:r>
          </w:p>
        </w:tc>
      </w:tr>
      <w:tr>
        <w:tc>
          <w:tcPr>
            <w:tcW w:type="dxa" w:w="2160"/>
          </w:tcPr>
          <w:p>
            <w:r>
              <w:t>PROC-15-05</w:t>
            </w:r>
          </w:p>
        </w:tc>
        <w:tc>
          <w:tcPr>
            <w:tcW w:type="dxa" w:w="2160"/>
          </w:tcPr>
          <w:p>
            <w:r>
              <w:t>Agent shall develop and optimise a scalable manufacturing process with defined CPPs, IPCs and lifecycle controls.</w:t>
            </w:r>
          </w:p>
        </w:tc>
        <w:tc>
          <w:tcPr>
            <w:tcW w:type="dxa" w:w="2160"/>
          </w:tcPr>
          <w:p>
            <w:r>
              <w:t>Process is robust, reproducible, manufacturable and compliant.</w:t>
            </w:r>
          </w:p>
        </w:tc>
        <w:tc>
          <w:tcPr>
            <w:tcW w:type="dxa" w:w="2160"/>
          </w:tcPr>
          <w:p>
            <w:r>
              <w:t>High</w:t>
            </w:r>
          </w:p>
        </w:tc>
      </w:tr>
      <w:tr>
        <w:tc>
          <w:tcPr>
            <w:tcW w:type="dxa" w:w="2160"/>
          </w:tcPr>
          <w:p>
            <w:r>
              <w:t>PROC-15-06</w:t>
            </w:r>
          </w:p>
        </w:tc>
        <w:tc>
          <w:tcPr>
            <w:tcW w:type="dxa" w:w="2160"/>
          </w:tcPr>
          <w:p>
            <w:r>
              <w:t>Agent shall develop and optimise a scalable manufacturing process with defined CPPs, IPCs and lifecycle controls.</w:t>
            </w:r>
          </w:p>
        </w:tc>
        <w:tc>
          <w:tcPr>
            <w:tcW w:type="dxa" w:w="2160"/>
          </w:tcPr>
          <w:p>
            <w:r>
              <w:t>Process is robust, reproducible, manufacturable and compliant.</w:t>
            </w:r>
          </w:p>
        </w:tc>
        <w:tc>
          <w:tcPr>
            <w:tcW w:type="dxa" w:w="2160"/>
          </w:tcPr>
          <w:p>
            <w:r>
              <w:t>High</w:t>
            </w:r>
          </w:p>
        </w:tc>
      </w:tr>
      <w:tr>
        <w:tc>
          <w:tcPr>
            <w:tcW w:type="dxa" w:w="2160"/>
          </w:tcPr>
          <w:p>
            <w:r>
              <w:t>PROC-15-07</w:t>
            </w:r>
          </w:p>
        </w:tc>
        <w:tc>
          <w:tcPr>
            <w:tcW w:type="dxa" w:w="2160"/>
          </w:tcPr>
          <w:p>
            <w:r>
              <w:t>Agent shall develop and optimise a scalable manufacturing process with defined CPPs, IPCs and lifecycle controls.</w:t>
            </w:r>
          </w:p>
        </w:tc>
        <w:tc>
          <w:tcPr>
            <w:tcW w:type="dxa" w:w="2160"/>
          </w:tcPr>
          <w:p>
            <w:r>
              <w:t>Process is robust, reproducible, manufacturable and compliant.</w:t>
            </w:r>
          </w:p>
        </w:tc>
        <w:tc>
          <w:tcPr>
            <w:tcW w:type="dxa" w:w="2160"/>
          </w:tcPr>
          <w:p>
            <w:r>
              <w:t>High</w:t>
            </w:r>
          </w:p>
        </w:tc>
      </w:tr>
      <w:tr>
        <w:tc>
          <w:tcPr>
            <w:tcW w:type="dxa" w:w="2160"/>
          </w:tcPr>
          <w:p>
            <w:r>
              <w:t>PROC-15-08</w:t>
            </w:r>
          </w:p>
        </w:tc>
        <w:tc>
          <w:tcPr>
            <w:tcW w:type="dxa" w:w="2160"/>
          </w:tcPr>
          <w:p>
            <w:r>
              <w:t>Agent shall develop and optimise a scalable manufacturing process with defined CPPs, IPCs and lifecycle controls.</w:t>
            </w:r>
          </w:p>
        </w:tc>
        <w:tc>
          <w:tcPr>
            <w:tcW w:type="dxa" w:w="2160"/>
          </w:tcPr>
          <w:p>
            <w:r>
              <w:t>Process is robust, reproducible, manufacturable and compliant.</w:t>
            </w:r>
          </w:p>
        </w:tc>
        <w:tc>
          <w:tcPr>
            <w:tcW w:type="dxa" w:w="2160"/>
          </w:tcPr>
          <w:p>
            <w:r>
              <w:t>High</w:t>
            </w:r>
          </w:p>
        </w:tc>
      </w:tr>
    </w:tbl>
    <w:p>
      <w:r>
        <w:t>Design Note: Every CPP should be linked to relevant CQAs, process risks, control strategy, validation evidence and lifecycle monitoring. The agent should maintain complete traceability from laboratory development through commercial manufacture and continued process verification.</w:t>
      </w:r>
    </w:p>
    <w:p>
      <w:pPr>
        <w:pStyle w:val="Heading1"/>
      </w:pPr>
      <w:r>
        <w:t>Appendix 16: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PROC-16-01</w:t>
            </w:r>
          </w:p>
        </w:tc>
        <w:tc>
          <w:tcPr>
            <w:tcW w:type="dxa" w:w="2160"/>
          </w:tcPr>
          <w:p>
            <w:r>
              <w:t>Agent shall develop and optimise a scalable manufacturing process with defined CPPs, IPCs and lifecycle controls.</w:t>
            </w:r>
          </w:p>
        </w:tc>
        <w:tc>
          <w:tcPr>
            <w:tcW w:type="dxa" w:w="2160"/>
          </w:tcPr>
          <w:p>
            <w:r>
              <w:t>Process is robust, reproducible, manufacturable and compliant.</w:t>
            </w:r>
          </w:p>
        </w:tc>
        <w:tc>
          <w:tcPr>
            <w:tcW w:type="dxa" w:w="2160"/>
          </w:tcPr>
          <w:p>
            <w:r>
              <w:t>High</w:t>
            </w:r>
          </w:p>
        </w:tc>
      </w:tr>
      <w:tr>
        <w:tc>
          <w:tcPr>
            <w:tcW w:type="dxa" w:w="2160"/>
          </w:tcPr>
          <w:p>
            <w:r>
              <w:t>PROC-16-02</w:t>
            </w:r>
          </w:p>
        </w:tc>
        <w:tc>
          <w:tcPr>
            <w:tcW w:type="dxa" w:w="2160"/>
          </w:tcPr>
          <w:p>
            <w:r>
              <w:t>Agent shall develop and optimise a scalable manufacturing process with defined CPPs, IPCs and lifecycle controls.</w:t>
            </w:r>
          </w:p>
        </w:tc>
        <w:tc>
          <w:tcPr>
            <w:tcW w:type="dxa" w:w="2160"/>
          </w:tcPr>
          <w:p>
            <w:r>
              <w:t>Process is robust, reproducible, manufacturable and compliant.</w:t>
            </w:r>
          </w:p>
        </w:tc>
        <w:tc>
          <w:tcPr>
            <w:tcW w:type="dxa" w:w="2160"/>
          </w:tcPr>
          <w:p>
            <w:r>
              <w:t>High</w:t>
            </w:r>
          </w:p>
        </w:tc>
      </w:tr>
      <w:tr>
        <w:tc>
          <w:tcPr>
            <w:tcW w:type="dxa" w:w="2160"/>
          </w:tcPr>
          <w:p>
            <w:r>
              <w:t>PROC-16-03</w:t>
            </w:r>
          </w:p>
        </w:tc>
        <w:tc>
          <w:tcPr>
            <w:tcW w:type="dxa" w:w="2160"/>
          </w:tcPr>
          <w:p>
            <w:r>
              <w:t>Agent shall develop and optimise a scalable manufacturing process with defined CPPs, IPCs and lifecycle controls.</w:t>
            </w:r>
          </w:p>
        </w:tc>
        <w:tc>
          <w:tcPr>
            <w:tcW w:type="dxa" w:w="2160"/>
          </w:tcPr>
          <w:p>
            <w:r>
              <w:t>Process is robust, reproducible, manufacturable and compliant.</w:t>
            </w:r>
          </w:p>
        </w:tc>
        <w:tc>
          <w:tcPr>
            <w:tcW w:type="dxa" w:w="2160"/>
          </w:tcPr>
          <w:p>
            <w:r>
              <w:t>High</w:t>
            </w:r>
          </w:p>
        </w:tc>
      </w:tr>
      <w:tr>
        <w:tc>
          <w:tcPr>
            <w:tcW w:type="dxa" w:w="2160"/>
          </w:tcPr>
          <w:p>
            <w:r>
              <w:t>PROC-16-04</w:t>
            </w:r>
          </w:p>
        </w:tc>
        <w:tc>
          <w:tcPr>
            <w:tcW w:type="dxa" w:w="2160"/>
          </w:tcPr>
          <w:p>
            <w:r>
              <w:t>Agent shall develop and optimise a scalable manufacturing process with defined CPPs, IPCs and lifecycle controls.</w:t>
            </w:r>
          </w:p>
        </w:tc>
        <w:tc>
          <w:tcPr>
            <w:tcW w:type="dxa" w:w="2160"/>
          </w:tcPr>
          <w:p>
            <w:r>
              <w:t>Process is robust, reproducible, manufacturable and compliant.</w:t>
            </w:r>
          </w:p>
        </w:tc>
        <w:tc>
          <w:tcPr>
            <w:tcW w:type="dxa" w:w="2160"/>
          </w:tcPr>
          <w:p>
            <w:r>
              <w:t>High</w:t>
            </w:r>
          </w:p>
        </w:tc>
      </w:tr>
      <w:tr>
        <w:tc>
          <w:tcPr>
            <w:tcW w:type="dxa" w:w="2160"/>
          </w:tcPr>
          <w:p>
            <w:r>
              <w:t>PROC-16-05</w:t>
            </w:r>
          </w:p>
        </w:tc>
        <w:tc>
          <w:tcPr>
            <w:tcW w:type="dxa" w:w="2160"/>
          </w:tcPr>
          <w:p>
            <w:r>
              <w:t>Agent shall develop and optimise a scalable manufacturing process with defined CPPs, IPCs and lifecycle controls.</w:t>
            </w:r>
          </w:p>
        </w:tc>
        <w:tc>
          <w:tcPr>
            <w:tcW w:type="dxa" w:w="2160"/>
          </w:tcPr>
          <w:p>
            <w:r>
              <w:t>Process is robust, reproducible, manufacturable and compliant.</w:t>
            </w:r>
          </w:p>
        </w:tc>
        <w:tc>
          <w:tcPr>
            <w:tcW w:type="dxa" w:w="2160"/>
          </w:tcPr>
          <w:p>
            <w:r>
              <w:t>High</w:t>
            </w:r>
          </w:p>
        </w:tc>
      </w:tr>
      <w:tr>
        <w:tc>
          <w:tcPr>
            <w:tcW w:type="dxa" w:w="2160"/>
          </w:tcPr>
          <w:p>
            <w:r>
              <w:t>PROC-16-06</w:t>
            </w:r>
          </w:p>
        </w:tc>
        <w:tc>
          <w:tcPr>
            <w:tcW w:type="dxa" w:w="2160"/>
          </w:tcPr>
          <w:p>
            <w:r>
              <w:t>Agent shall develop and optimise a scalable manufacturing process with defined CPPs, IPCs and lifecycle controls.</w:t>
            </w:r>
          </w:p>
        </w:tc>
        <w:tc>
          <w:tcPr>
            <w:tcW w:type="dxa" w:w="2160"/>
          </w:tcPr>
          <w:p>
            <w:r>
              <w:t>Process is robust, reproducible, manufacturable and compliant.</w:t>
            </w:r>
          </w:p>
        </w:tc>
        <w:tc>
          <w:tcPr>
            <w:tcW w:type="dxa" w:w="2160"/>
          </w:tcPr>
          <w:p>
            <w:r>
              <w:t>High</w:t>
            </w:r>
          </w:p>
        </w:tc>
      </w:tr>
      <w:tr>
        <w:tc>
          <w:tcPr>
            <w:tcW w:type="dxa" w:w="2160"/>
          </w:tcPr>
          <w:p>
            <w:r>
              <w:t>PROC-16-07</w:t>
            </w:r>
          </w:p>
        </w:tc>
        <w:tc>
          <w:tcPr>
            <w:tcW w:type="dxa" w:w="2160"/>
          </w:tcPr>
          <w:p>
            <w:r>
              <w:t>Agent shall develop and optimise a scalable manufacturing process with defined CPPs, IPCs and lifecycle controls.</w:t>
            </w:r>
          </w:p>
        </w:tc>
        <w:tc>
          <w:tcPr>
            <w:tcW w:type="dxa" w:w="2160"/>
          </w:tcPr>
          <w:p>
            <w:r>
              <w:t>Process is robust, reproducible, manufacturable and compliant.</w:t>
            </w:r>
          </w:p>
        </w:tc>
        <w:tc>
          <w:tcPr>
            <w:tcW w:type="dxa" w:w="2160"/>
          </w:tcPr>
          <w:p>
            <w:r>
              <w:t>High</w:t>
            </w:r>
          </w:p>
        </w:tc>
      </w:tr>
      <w:tr>
        <w:tc>
          <w:tcPr>
            <w:tcW w:type="dxa" w:w="2160"/>
          </w:tcPr>
          <w:p>
            <w:r>
              <w:t>PROC-16-08</w:t>
            </w:r>
          </w:p>
        </w:tc>
        <w:tc>
          <w:tcPr>
            <w:tcW w:type="dxa" w:w="2160"/>
          </w:tcPr>
          <w:p>
            <w:r>
              <w:t>Agent shall develop and optimise a scalable manufacturing process with defined CPPs, IPCs and lifecycle controls.</w:t>
            </w:r>
          </w:p>
        </w:tc>
        <w:tc>
          <w:tcPr>
            <w:tcW w:type="dxa" w:w="2160"/>
          </w:tcPr>
          <w:p>
            <w:r>
              <w:t>Process is robust, reproducible, manufacturable and compliant.</w:t>
            </w:r>
          </w:p>
        </w:tc>
        <w:tc>
          <w:tcPr>
            <w:tcW w:type="dxa" w:w="2160"/>
          </w:tcPr>
          <w:p>
            <w:r>
              <w:t>High</w:t>
            </w:r>
          </w:p>
        </w:tc>
      </w:tr>
    </w:tbl>
    <w:p>
      <w:r>
        <w:t>Design Note: Every CPP should be linked to relevant CQAs, process risks, control strategy, validation evidence and lifecycle monitoring. The agent should maintain complete traceability from laboratory development through commercial manufacture and continued process verification.</w:t>
      </w:r>
    </w:p>
    <w:p>
      <w:pPr>
        <w:pStyle w:val="Heading1"/>
      </w:pPr>
      <w:r>
        <w:t>Appendix 17: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PROC-17-01</w:t>
            </w:r>
          </w:p>
        </w:tc>
        <w:tc>
          <w:tcPr>
            <w:tcW w:type="dxa" w:w="2160"/>
          </w:tcPr>
          <w:p>
            <w:r>
              <w:t>Agent shall develop and optimise a scalable manufacturing process with defined CPPs, IPCs and lifecycle controls.</w:t>
            </w:r>
          </w:p>
        </w:tc>
        <w:tc>
          <w:tcPr>
            <w:tcW w:type="dxa" w:w="2160"/>
          </w:tcPr>
          <w:p>
            <w:r>
              <w:t>Process is robust, reproducible, manufacturable and compliant.</w:t>
            </w:r>
          </w:p>
        </w:tc>
        <w:tc>
          <w:tcPr>
            <w:tcW w:type="dxa" w:w="2160"/>
          </w:tcPr>
          <w:p>
            <w:r>
              <w:t>High</w:t>
            </w:r>
          </w:p>
        </w:tc>
      </w:tr>
      <w:tr>
        <w:tc>
          <w:tcPr>
            <w:tcW w:type="dxa" w:w="2160"/>
          </w:tcPr>
          <w:p>
            <w:r>
              <w:t>PROC-17-02</w:t>
            </w:r>
          </w:p>
        </w:tc>
        <w:tc>
          <w:tcPr>
            <w:tcW w:type="dxa" w:w="2160"/>
          </w:tcPr>
          <w:p>
            <w:r>
              <w:t>Agent shall develop and optimise a scalable manufacturing process with defined CPPs, IPCs and lifecycle controls.</w:t>
            </w:r>
          </w:p>
        </w:tc>
        <w:tc>
          <w:tcPr>
            <w:tcW w:type="dxa" w:w="2160"/>
          </w:tcPr>
          <w:p>
            <w:r>
              <w:t>Process is robust, reproducible, manufacturable and compliant.</w:t>
            </w:r>
          </w:p>
        </w:tc>
        <w:tc>
          <w:tcPr>
            <w:tcW w:type="dxa" w:w="2160"/>
          </w:tcPr>
          <w:p>
            <w:r>
              <w:t>High</w:t>
            </w:r>
          </w:p>
        </w:tc>
      </w:tr>
      <w:tr>
        <w:tc>
          <w:tcPr>
            <w:tcW w:type="dxa" w:w="2160"/>
          </w:tcPr>
          <w:p>
            <w:r>
              <w:t>PROC-17-03</w:t>
            </w:r>
          </w:p>
        </w:tc>
        <w:tc>
          <w:tcPr>
            <w:tcW w:type="dxa" w:w="2160"/>
          </w:tcPr>
          <w:p>
            <w:r>
              <w:t>Agent shall develop and optimise a scalable manufacturing process with defined CPPs, IPCs and lifecycle controls.</w:t>
            </w:r>
          </w:p>
        </w:tc>
        <w:tc>
          <w:tcPr>
            <w:tcW w:type="dxa" w:w="2160"/>
          </w:tcPr>
          <w:p>
            <w:r>
              <w:t>Process is robust, reproducible, manufacturable and compliant.</w:t>
            </w:r>
          </w:p>
        </w:tc>
        <w:tc>
          <w:tcPr>
            <w:tcW w:type="dxa" w:w="2160"/>
          </w:tcPr>
          <w:p>
            <w:r>
              <w:t>High</w:t>
            </w:r>
          </w:p>
        </w:tc>
      </w:tr>
      <w:tr>
        <w:tc>
          <w:tcPr>
            <w:tcW w:type="dxa" w:w="2160"/>
          </w:tcPr>
          <w:p>
            <w:r>
              <w:t>PROC-17-04</w:t>
            </w:r>
          </w:p>
        </w:tc>
        <w:tc>
          <w:tcPr>
            <w:tcW w:type="dxa" w:w="2160"/>
          </w:tcPr>
          <w:p>
            <w:r>
              <w:t>Agent shall develop and optimise a scalable manufacturing process with defined CPPs, IPCs and lifecycle controls.</w:t>
            </w:r>
          </w:p>
        </w:tc>
        <w:tc>
          <w:tcPr>
            <w:tcW w:type="dxa" w:w="2160"/>
          </w:tcPr>
          <w:p>
            <w:r>
              <w:t>Process is robust, reproducible, manufacturable and compliant.</w:t>
            </w:r>
          </w:p>
        </w:tc>
        <w:tc>
          <w:tcPr>
            <w:tcW w:type="dxa" w:w="2160"/>
          </w:tcPr>
          <w:p>
            <w:r>
              <w:t>High</w:t>
            </w:r>
          </w:p>
        </w:tc>
      </w:tr>
      <w:tr>
        <w:tc>
          <w:tcPr>
            <w:tcW w:type="dxa" w:w="2160"/>
          </w:tcPr>
          <w:p>
            <w:r>
              <w:t>PROC-17-05</w:t>
            </w:r>
          </w:p>
        </w:tc>
        <w:tc>
          <w:tcPr>
            <w:tcW w:type="dxa" w:w="2160"/>
          </w:tcPr>
          <w:p>
            <w:r>
              <w:t>Agent shall develop and optimise a scalable manufacturing process with defined CPPs, IPCs and lifecycle controls.</w:t>
            </w:r>
          </w:p>
        </w:tc>
        <w:tc>
          <w:tcPr>
            <w:tcW w:type="dxa" w:w="2160"/>
          </w:tcPr>
          <w:p>
            <w:r>
              <w:t>Process is robust, reproducible, manufacturable and compliant.</w:t>
            </w:r>
          </w:p>
        </w:tc>
        <w:tc>
          <w:tcPr>
            <w:tcW w:type="dxa" w:w="2160"/>
          </w:tcPr>
          <w:p>
            <w:r>
              <w:t>High</w:t>
            </w:r>
          </w:p>
        </w:tc>
      </w:tr>
      <w:tr>
        <w:tc>
          <w:tcPr>
            <w:tcW w:type="dxa" w:w="2160"/>
          </w:tcPr>
          <w:p>
            <w:r>
              <w:t>PROC-17-06</w:t>
            </w:r>
          </w:p>
        </w:tc>
        <w:tc>
          <w:tcPr>
            <w:tcW w:type="dxa" w:w="2160"/>
          </w:tcPr>
          <w:p>
            <w:r>
              <w:t>Agent shall develop and optimise a scalable manufacturing process with defined CPPs, IPCs and lifecycle controls.</w:t>
            </w:r>
          </w:p>
        </w:tc>
        <w:tc>
          <w:tcPr>
            <w:tcW w:type="dxa" w:w="2160"/>
          </w:tcPr>
          <w:p>
            <w:r>
              <w:t>Process is robust, reproducible, manufacturable and compliant.</w:t>
            </w:r>
          </w:p>
        </w:tc>
        <w:tc>
          <w:tcPr>
            <w:tcW w:type="dxa" w:w="2160"/>
          </w:tcPr>
          <w:p>
            <w:r>
              <w:t>High</w:t>
            </w:r>
          </w:p>
        </w:tc>
      </w:tr>
      <w:tr>
        <w:tc>
          <w:tcPr>
            <w:tcW w:type="dxa" w:w="2160"/>
          </w:tcPr>
          <w:p>
            <w:r>
              <w:t>PROC-17-07</w:t>
            </w:r>
          </w:p>
        </w:tc>
        <w:tc>
          <w:tcPr>
            <w:tcW w:type="dxa" w:w="2160"/>
          </w:tcPr>
          <w:p>
            <w:r>
              <w:t>Agent shall develop and optimise a scalable manufacturing process with defined CPPs, IPCs and lifecycle controls.</w:t>
            </w:r>
          </w:p>
        </w:tc>
        <w:tc>
          <w:tcPr>
            <w:tcW w:type="dxa" w:w="2160"/>
          </w:tcPr>
          <w:p>
            <w:r>
              <w:t>Process is robust, reproducible, manufacturable and compliant.</w:t>
            </w:r>
          </w:p>
        </w:tc>
        <w:tc>
          <w:tcPr>
            <w:tcW w:type="dxa" w:w="2160"/>
          </w:tcPr>
          <w:p>
            <w:r>
              <w:t>High</w:t>
            </w:r>
          </w:p>
        </w:tc>
      </w:tr>
      <w:tr>
        <w:tc>
          <w:tcPr>
            <w:tcW w:type="dxa" w:w="2160"/>
          </w:tcPr>
          <w:p>
            <w:r>
              <w:t>PROC-17-08</w:t>
            </w:r>
          </w:p>
        </w:tc>
        <w:tc>
          <w:tcPr>
            <w:tcW w:type="dxa" w:w="2160"/>
          </w:tcPr>
          <w:p>
            <w:r>
              <w:t>Agent shall develop and optimise a scalable manufacturing process with defined CPPs, IPCs and lifecycle controls.</w:t>
            </w:r>
          </w:p>
        </w:tc>
        <w:tc>
          <w:tcPr>
            <w:tcW w:type="dxa" w:w="2160"/>
          </w:tcPr>
          <w:p>
            <w:r>
              <w:t>Process is robust, reproducible, manufacturable and compliant.</w:t>
            </w:r>
          </w:p>
        </w:tc>
        <w:tc>
          <w:tcPr>
            <w:tcW w:type="dxa" w:w="2160"/>
          </w:tcPr>
          <w:p>
            <w:r>
              <w:t>High</w:t>
            </w:r>
          </w:p>
        </w:tc>
      </w:tr>
    </w:tbl>
    <w:p>
      <w:r>
        <w:t>Design Note: Every CPP should be linked to relevant CQAs, process risks, control strategy, validation evidence and lifecycle monitoring. The agent should maintain complete traceability from laboratory development through commercial manufacture and continued process verification.</w:t>
      </w:r>
    </w:p>
    <w:p>
      <w:pPr>
        <w:pStyle w:val="Heading1"/>
      </w:pPr>
      <w:r>
        <w:t>Appendix 18: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PROC-18-01</w:t>
            </w:r>
          </w:p>
        </w:tc>
        <w:tc>
          <w:tcPr>
            <w:tcW w:type="dxa" w:w="2160"/>
          </w:tcPr>
          <w:p>
            <w:r>
              <w:t>Agent shall develop and optimise a scalable manufacturing process with defined CPPs, IPCs and lifecycle controls.</w:t>
            </w:r>
          </w:p>
        </w:tc>
        <w:tc>
          <w:tcPr>
            <w:tcW w:type="dxa" w:w="2160"/>
          </w:tcPr>
          <w:p>
            <w:r>
              <w:t>Process is robust, reproducible, manufacturable and compliant.</w:t>
            </w:r>
          </w:p>
        </w:tc>
        <w:tc>
          <w:tcPr>
            <w:tcW w:type="dxa" w:w="2160"/>
          </w:tcPr>
          <w:p>
            <w:r>
              <w:t>High</w:t>
            </w:r>
          </w:p>
        </w:tc>
      </w:tr>
      <w:tr>
        <w:tc>
          <w:tcPr>
            <w:tcW w:type="dxa" w:w="2160"/>
          </w:tcPr>
          <w:p>
            <w:r>
              <w:t>PROC-18-02</w:t>
            </w:r>
          </w:p>
        </w:tc>
        <w:tc>
          <w:tcPr>
            <w:tcW w:type="dxa" w:w="2160"/>
          </w:tcPr>
          <w:p>
            <w:r>
              <w:t>Agent shall develop and optimise a scalable manufacturing process with defined CPPs, IPCs and lifecycle controls.</w:t>
            </w:r>
          </w:p>
        </w:tc>
        <w:tc>
          <w:tcPr>
            <w:tcW w:type="dxa" w:w="2160"/>
          </w:tcPr>
          <w:p>
            <w:r>
              <w:t>Process is robust, reproducible, manufacturable and compliant.</w:t>
            </w:r>
          </w:p>
        </w:tc>
        <w:tc>
          <w:tcPr>
            <w:tcW w:type="dxa" w:w="2160"/>
          </w:tcPr>
          <w:p>
            <w:r>
              <w:t>High</w:t>
            </w:r>
          </w:p>
        </w:tc>
      </w:tr>
      <w:tr>
        <w:tc>
          <w:tcPr>
            <w:tcW w:type="dxa" w:w="2160"/>
          </w:tcPr>
          <w:p>
            <w:r>
              <w:t>PROC-18-03</w:t>
            </w:r>
          </w:p>
        </w:tc>
        <w:tc>
          <w:tcPr>
            <w:tcW w:type="dxa" w:w="2160"/>
          </w:tcPr>
          <w:p>
            <w:r>
              <w:t>Agent shall develop and optimise a scalable manufacturing process with defined CPPs, IPCs and lifecycle controls.</w:t>
            </w:r>
          </w:p>
        </w:tc>
        <w:tc>
          <w:tcPr>
            <w:tcW w:type="dxa" w:w="2160"/>
          </w:tcPr>
          <w:p>
            <w:r>
              <w:t>Process is robust, reproducible, manufacturable and compliant.</w:t>
            </w:r>
          </w:p>
        </w:tc>
        <w:tc>
          <w:tcPr>
            <w:tcW w:type="dxa" w:w="2160"/>
          </w:tcPr>
          <w:p>
            <w:r>
              <w:t>High</w:t>
            </w:r>
          </w:p>
        </w:tc>
      </w:tr>
      <w:tr>
        <w:tc>
          <w:tcPr>
            <w:tcW w:type="dxa" w:w="2160"/>
          </w:tcPr>
          <w:p>
            <w:r>
              <w:t>PROC-18-04</w:t>
            </w:r>
          </w:p>
        </w:tc>
        <w:tc>
          <w:tcPr>
            <w:tcW w:type="dxa" w:w="2160"/>
          </w:tcPr>
          <w:p>
            <w:r>
              <w:t>Agent shall develop and optimise a scalable manufacturing process with defined CPPs, IPCs and lifecycle controls.</w:t>
            </w:r>
          </w:p>
        </w:tc>
        <w:tc>
          <w:tcPr>
            <w:tcW w:type="dxa" w:w="2160"/>
          </w:tcPr>
          <w:p>
            <w:r>
              <w:t>Process is robust, reproducible, manufacturable and compliant.</w:t>
            </w:r>
          </w:p>
        </w:tc>
        <w:tc>
          <w:tcPr>
            <w:tcW w:type="dxa" w:w="2160"/>
          </w:tcPr>
          <w:p>
            <w:r>
              <w:t>High</w:t>
            </w:r>
          </w:p>
        </w:tc>
      </w:tr>
      <w:tr>
        <w:tc>
          <w:tcPr>
            <w:tcW w:type="dxa" w:w="2160"/>
          </w:tcPr>
          <w:p>
            <w:r>
              <w:t>PROC-18-05</w:t>
            </w:r>
          </w:p>
        </w:tc>
        <w:tc>
          <w:tcPr>
            <w:tcW w:type="dxa" w:w="2160"/>
          </w:tcPr>
          <w:p>
            <w:r>
              <w:t>Agent shall develop and optimise a scalable manufacturing process with defined CPPs, IPCs and lifecycle controls.</w:t>
            </w:r>
          </w:p>
        </w:tc>
        <w:tc>
          <w:tcPr>
            <w:tcW w:type="dxa" w:w="2160"/>
          </w:tcPr>
          <w:p>
            <w:r>
              <w:t>Process is robust, reproducible, manufacturable and compliant.</w:t>
            </w:r>
          </w:p>
        </w:tc>
        <w:tc>
          <w:tcPr>
            <w:tcW w:type="dxa" w:w="2160"/>
          </w:tcPr>
          <w:p>
            <w:r>
              <w:t>High</w:t>
            </w:r>
          </w:p>
        </w:tc>
      </w:tr>
      <w:tr>
        <w:tc>
          <w:tcPr>
            <w:tcW w:type="dxa" w:w="2160"/>
          </w:tcPr>
          <w:p>
            <w:r>
              <w:t>PROC-18-06</w:t>
            </w:r>
          </w:p>
        </w:tc>
        <w:tc>
          <w:tcPr>
            <w:tcW w:type="dxa" w:w="2160"/>
          </w:tcPr>
          <w:p>
            <w:r>
              <w:t>Agent shall develop and optimise a scalable manufacturing process with defined CPPs, IPCs and lifecycle controls.</w:t>
            </w:r>
          </w:p>
        </w:tc>
        <w:tc>
          <w:tcPr>
            <w:tcW w:type="dxa" w:w="2160"/>
          </w:tcPr>
          <w:p>
            <w:r>
              <w:t>Process is robust, reproducible, manufacturable and compliant.</w:t>
            </w:r>
          </w:p>
        </w:tc>
        <w:tc>
          <w:tcPr>
            <w:tcW w:type="dxa" w:w="2160"/>
          </w:tcPr>
          <w:p>
            <w:r>
              <w:t>High</w:t>
            </w:r>
          </w:p>
        </w:tc>
      </w:tr>
      <w:tr>
        <w:tc>
          <w:tcPr>
            <w:tcW w:type="dxa" w:w="2160"/>
          </w:tcPr>
          <w:p>
            <w:r>
              <w:t>PROC-18-07</w:t>
            </w:r>
          </w:p>
        </w:tc>
        <w:tc>
          <w:tcPr>
            <w:tcW w:type="dxa" w:w="2160"/>
          </w:tcPr>
          <w:p>
            <w:r>
              <w:t>Agent shall develop and optimise a scalable manufacturing process with defined CPPs, IPCs and lifecycle controls.</w:t>
            </w:r>
          </w:p>
        </w:tc>
        <w:tc>
          <w:tcPr>
            <w:tcW w:type="dxa" w:w="2160"/>
          </w:tcPr>
          <w:p>
            <w:r>
              <w:t>Process is robust, reproducible, manufacturable and compliant.</w:t>
            </w:r>
          </w:p>
        </w:tc>
        <w:tc>
          <w:tcPr>
            <w:tcW w:type="dxa" w:w="2160"/>
          </w:tcPr>
          <w:p>
            <w:r>
              <w:t>High</w:t>
            </w:r>
          </w:p>
        </w:tc>
      </w:tr>
      <w:tr>
        <w:tc>
          <w:tcPr>
            <w:tcW w:type="dxa" w:w="2160"/>
          </w:tcPr>
          <w:p>
            <w:r>
              <w:t>PROC-18-08</w:t>
            </w:r>
          </w:p>
        </w:tc>
        <w:tc>
          <w:tcPr>
            <w:tcW w:type="dxa" w:w="2160"/>
          </w:tcPr>
          <w:p>
            <w:r>
              <w:t>Agent shall develop and optimise a scalable manufacturing process with defined CPPs, IPCs and lifecycle controls.</w:t>
            </w:r>
          </w:p>
        </w:tc>
        <w:tc>
          <w:tcPr>
            <w:tcW w:type="dxa" w:w="2160"/>
          </w:tcPr>
          <w:p>
            <w:r>
              <w:t>Process is robust, reproducible, manufacturable and compliant.</w:t>
            </w:r>
          </w:p>
        </w:tc>
        <w:tc>
          <w:tcPr>
            <w:tcW w:type="dxa" w:w="2160"/>
          </w:tcPr>
          <w:p>
            <w:r>
              <w:t>High</w:t>
            </w:r>
          </w:p>
        </w:tc>
      </w:tr>
    </w:tbl>
    <w:p>
      <w:r>
        <w:t>Design Note: Every CPP should be linked to relevant CQAs, process risks, control strategy, validation evidence and lifecycle monitoring. The agent should maintain complete traceability from laboratory development through commercial manufacture and continued process verification.</w:t>
      </w:r>
    </w:p>
    <w:p>
      <w:pPr>
        <w:pStyle w:val="Heading1"/>
      </w:pPr>
      <w:r>
        <w:t>Appendix 19: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PROC-19-01</w:t>
            </w:r>
          </w:p>
        </w:tc>
        <w:tc>
          <w:tcPr>
            <w:tcW w:type="dxa" w:w="2160"/>
          </w:tcPr>
          <w:p>
            <w:r>
              <w:t>Agent shall develop and optimise a scalable manufacturing process with defined CPPs, IPCs and lifecycle controls.</w:t>
            </w:r>
          </w:p>
        </w:tc>
        <w:tc>
          <w:tcPr>
            <w:tcW w:type="dxa" w:w="2160"/>
          </w:tcPr>
          <w:p>
            <w:r>
              <w:t>Process is robust, reproducible, manufacturable and compliant.</w:t>
            </w:r>
          </w:p>
        </w:tc>
        <w:tc>
          <w:tcPr>
            <w:tcW w:type="dxa" w:w="2160"/>
          </w:tcPr>
          <w:p>
            <w:r>
              <w:t>High</w:t>
            </w:r>
          </w:p>
        </w:tc>
      </w:tr>
      <w:tr>
        <w:tc>
          <w:tcPr>
            <w:tcW w:type="dxa" w:w="2160"/>
          </w:tcPr>
          <w:p>
            <w:r>
              <w:t>PROC-19-02</w:t>
            </w:r>
          </w:p>
        </w:tc>
        <w:tc>
          <w:tcPr>
            <w:tcW w:type="dxa" w:w="2160"/>
          </w:tcPr>
          <w:p>
            <w:r>
              <w:t>Agent shall develop and optimise a scalable manufacturing process with defined CPPs, IPCs and lifecycle controls.</w:t>
            </w:r>
          </w:p>
        </w:tc>
        <w:tc>
          <w:tcPr>
            <w:tcW w:type="dxa" w:w="2160"/>
          </w:tcPr>
          <w:p>
            <w:r>
              <w:t>Process is robust, reproducible, manufacturable and compliant.</w:t>
            </w:r>
          </w:p>
        </w:tc>
        <w:tc>
          <w:tcPr>
            <w:tcW w:type="dxa" w:w="2160"/>
          </w:tcPr>
          <w:p>
            <w:r>
              <w:t>High</w:t>
            </w:r>
          </w:p>
        </w:tc>
      </w:tr>
      <w:tr>
        <w:tc>
          <w:tcPr>
            <w:tcW w:type="dxa" w:w="2160"/>
          </w:tcPr>
          <w:p>
            <w:r>
              <w:t>PROC-19-03</w:t>
            </w:r>
          </w:p>
        </w:tc>
        <w:tc>
          <w:tcPr>
            <w:tcW w:type="dxa" w:w="2160"/>
          </w:tcPr>
          <w:p>
            <w:r>
              <w:t>Agent shall develop and optimise a scalable manufacturing process with defined CPPs, IPCs and lifecycle controls.</w:t>
            </w:r>
          </w:p>
        </w:tc>
        <w:tc>
          <w:tcPr>
            <w:tcW w:type="dxa" w:w="2160"/>
          </w:tcPr>
          <w:p>
            <w:r>
              <w:t>Process is robust, reproducible, manufacturable and compliant.</w:t>
            </w:r>
          </w:p>
        </w:tc>
        <w:tc>
          <w:tcPr>
            <w:tcW w:type="dxa" w:w="2160"/>
          </w:tcPr>
          <w:p>
            <w:r>
              <w:t>High</w:t>
            </w:r>
          </w:p>
        </w:tc>
      </w:tr>
      <w:tr>
        <w:tc>
          <w:tcPr>
            <w:tcW w:type="dxa" w:w="2160"/>
          </w:tcPr>
          <w:p>
            <w:r>
              <w:t>PROC-19-04</w:t>
            </w:r>
          </w:p>
        </w:tc>
        <w:tc>
          <w:tcPr>
            <w:tcW w:type="dxa" w:w="2160"/>
          </w:tcPr>
          <w:p>
            <w:r>
              <w:t>Agent shall develop and optimise a scalable manufacturing process with defined CPPs, IPCs and lifecycle controls.</w:t>
            </w:r>
          </w:p>
        </w:tc>
        <w:tc>
          <w:tcPr>
            <w:tcW w:type="dxa" w:w="2160"/>
          </w:tcPr>
          <w:p>
            <w:r>
              <w:t>Process is robust, reproducible, manufacturable and compliant.</w:t>
            </w:r>
          </w:p>
        </w:tc>
        <w:tc>
          <w:tcPr>
            <w:tcW w:type="dxa" w:w="2160"/>
          </w:tcPr>
          <w:p>
            <w:r>
              <w:t>High</w:t>
            </w:r>
          </w:p>
        </w:tc>
      </w:tr>
      <w:tr>
        <w:tc>
          <w:tcPr>
            <w:tcW w:type="dxa" w:w="2160"/>
          </w:tcPr>
          <w:p>
            <w:r>
              <w:t>PROC-19-05</w:t>
            </w:r>
          </w:p>
        </w:tc>
        <w:tc>
          <w:tcPr>
            <w:tcW w:type="dxa" w:w="2160"/>
          </w:tcPr>
          <w:p>
            <w:r>
              <w:t>Agent shall develop and optimise a scalable manufacturing process with defined CPPs, IPCs and lifecycle controls.</w:t>
            </w:r>
          </w:p>
        </w:tc>
        <w:tc>
          <w:tcPr>
            <w:tcW w:type="dxa" w:w="2160"/>
          </w:tcPr>
          <w:p>
            <w:r>
              <w:t>Process is robust, reproducible, manufacturable and compliant.</w:t>
            </w:r>
          </w:p>
        </w:tc>
        <w:tc>
          <w:tcPr>
            <w:tcW w:type="dxa" w:w="2160"/>
          </w:tcPr>
          <w:p>
            <w:r>
              <w:t>High</w:t>
            </w:r>
          </w:p>
        </w:tc>
      </w:tr>
      <w:tr>
        <w:tc>
          <w:tcPr>
            <w:tcW w:type="dxa" w:w="2160"/>
          </w:tcPr>
          <w:p>
            <w:r>
              <w:t>PROC-19-06</w:t>
            </w:r>
          </w:p>
        </w:tc>
        <w:tc>
          <w:tcPr>
            <w:tcW w:type="dxa" w:w="2160"/>
          </w:tcPr>
          <w:p>
            <w:r>
              <w:t>Agent shall develop and optimise a scalable manufacturing process with defined CPPs, IPCs and lifecycle controls.</w:t>
            </w:r>
          </w:p>
        </w:tc>
        <w:tc>
          <w:tcPr>
            <w:tcW w:type="dxa" w:w="2160"/>
          </w:tcPr>
          <w:p>
            <w:r>
              <w:t>Process is robust, reproducible, manufacturable and compliant.</w:t>
            </w:r>
          </w:p>
        </w:tc>
        <w:tc>
          <w:tcPr>
            <w:tcW w:type="dxa" w:w="2160"/>
          </w:tcPr>
          <w:p>
            <w:r>
              <w:t>High</w:t>
            </w:r>
          </w:p>
        </w:tc>
      </w:tr>
      <w:tr>
        <w:tc>
          <w:tcPr>
            <w:tcW w:type="dxa" w:w="2160"/>
          </w:tcPr>
          <w:p>
            <w:r>
              <w:t>PROC-19-07</w:t>
            </w:r>
          </w:p>
        </w:tc>
        <w:tc>
          <w:tcPr>
            <w:tcW w:type="dxa" w:w="2160"/>
          </w:tcPr>
          <w:p>
            <w:r>
              <w:t>Agent shall develop and optimise a scalable manufacturing process with defined CPPs, IPCs and lifecycle controls.</w:t>
            </w:r>
          </w:p>
        </w:tc>
        <w:tc>
          <w:tcPr>
            <w:tcW w:type="dxa" w:w="2160"/>
          </w:tcPr>
          <w:p>
            <w:r>
              <w:t>Process is robust, reproducible, manufacturable and compliant.</w:t>
            </w:r>
          </w:p>
        </w:tc>
        <w:tc>
          <w:tcPr>
            <w:tcW w:type="dxa" w:w="2160"/>
          </w:tcPr>
          <w:p>
            <w:r>
              <w:t>High</w:t>
            </w:r>
          </w:p>
        </w:tc>
      </w:tr>
      <w:tr>
        <w:tc>
          <w:tcPr>
            <w:tcW w:type="dxa" w:w="2160"/>
          </w:tcPr>
          <w:p>
            <w:r>
              <w:t>PROC-19-08</w:t>
            </w:r>
          </w:p>
        </w:tc>
        <w:tc>
          <w:tcPr>
            <w:tcW w:type="dxa" w:w="2160"/>
          </w:tcPr>
          <w:p>
            <w:r>
              <w:t>Agent shall develop and optimise a scalable manufacturing process with defined CPPs, IPCs and lifecycle controls.</w:t>
            </w:r>
          </w:p>
        </w:tc>
        <w:tc>
          <w:tcPr>
            <w:tcW w:type="dxa" w:w="2160"/>
          </w:tcPr>
          <w:p>
            <w:r>
              <w:t>Process is robust, reproducible, manufacturable and compliant.</w:t>
            </w:r>
          </w:p>
        </w:tc>
        <w:tc>
          <w:tcPr>
            <w:tcW w:type="dxa" w:w="2160"/>
          </w:tcPr>
          <w:p>
            <w:r>
              <w:t>High</w:t>
            </w:r>
          </w:p>
        </w:tc>
      </w:tr>
    </w:tbl>
    <w:p>
      <w:r>
        <w:t>Design Note: Every CPP should be linked to relevant CQAs, process risks, control strategy, validation evidence and lifecycle monitoring. The agent should maintain complete traceability from laboratory development through commercial manufacture and continued process verification.</w:t>
      </w:r>
    </w:p>
    <w:p>
      <w:pPr>
        <w:pStyle w:val="Heading1"/>
      </w:pPr>
      <w:r>
        <w:t>Appendix 20: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PROC-20-01</w:t>
            </w:r>
          </w:p>
        </w:tc>
        <w:tc>
          <w:tcPr>
            <w:tcW w:type="dxa" w:w="2160"/>
          </w:tcPr>
          <w:p>
            <w:r>
              <w:t>Agent shall develop and optimise a scalable manufacturing process with defined CPPs, IPCs and lifecycle controls.</w:t>
            </w:r>
          </w:p>
        </w:tc>
        <w:tc>
          <w:tcPr>
            <w:tcW w:type="dxa" w:w="2160"/>
          </w:tcPr>
          <w:p>
            <w:r>
              <w:t>Process is robust, reproducible, manufacturable and compliant.</w:t>
            </w:r>
          </w:p>
        </w:tc>
        <w:tc>
          <w:tcPr>
            <w:tcW w:type="dxa" w:w="2160"/>
          </w:tcPr>
          <w:p>
            <w:r>
              <w:t>High</w:t>
            </w:r>
          </w:p>
        </w:tc>
      </w:tr>
      <w:tr>
        <w:tc>
          <w:tcPr>
            <w:tcW w:type="dxa" w:w="2160"/>
          </w:tcPr>
          <w:p>
            <w:r>
              <w:t>PROC-20-02</w:t>
            </w:r>
          </w:p>
        </w:tc>
        <w:tc>
          <w:tcPr>
            <w:tcW w:type="dxa" w:w="2160"/>
          </w:tcPr>
          <w:p>
            <w:r>
              <w:t>Agent shall develop and optimise a scalable manufacturing process with defined CPPs, IPCs and lifecycle controls.</w:t>
            </w:r>
          </w:p>
        </w:tc>
        <w:tc>
          <w:tcPr>
            <w:tcW w:type="dxa" w:w="2160"/>
          </w:tcPr>
          <w:p>
            <w:r>
              <w:t>Process is robust, reproducible, manufacturable and compliant.</w:t>
            </w:r>
          </w:p>
        </w:tc>
        <w:tc>
          <w:tcPr>
            <w:tcW w:type="dxa" w:w="2160"/>
          </w:tcPr>
          <w:p>
            <w:r>
              <w:t>High</w:t>
            </w:r>
          </w:p>
        </w:tc>
      </w:tr>
      <w:tr>
        <w:tc>
          <w:tcPr>
            <w:tcW w:type="dxa" w:w="2160"/>
          </w:tcPr>
          <w:p>
            <w:r>
              <w:t>PROC-20-03</w:t>
            </w:r>
          </w:p>
        </w:tc>
        <w:tc>
          <w:tcPr>
            <w:tcW w:type="dxa" w:w="2160"/>
          </w:tcPr>
          <w:p>
            <w:r>
              <w:t>Agent shall develop and optimise a scalable manufacturing process with defined CPPs, IPCs and lifecycle controls.</w:t>
            </w:r>
          </w:p>
        </w:tc>
        <w:tc>
          <w:tcPr>
            <w:tcW w:type="dxa" w:w="2160"/>
          </w:tcPr>
          <w:p>
            <w:r>
              <w:t>Process is robust, reproducible, manufacturable and compliant.</w:t>
            </w:r>
          </w:p>
        </w:tc>
        <w:tc>
          <w:tcPr>
            <w:tcW w:type="dxa" w:w="2160"/>
          </w:tcPr>
          <w:p>
            <w:r>
              <w:t>High</w:t>
            </w:r>
          </w:p>
        </w:tc>
      </w:tr>
      <w:tr>
        <w:tc>
          <w:tcPr>
            <w:tcW w:type="dxa" w:w="2160"/>
          </w:tcPr>
          <w:p>
            <w:r>
              <w:t>PROC-20-04</w:t>
            </w:r>
          </w:p>
        </w:tc>
        <w:tc>
          <w:tcPr>
            <w:tcW w:type="dxa" w:w="2160"/>
          </w:tcPr>
          <w:p>
            <w:r>
              <w:t>Agent shall develop and optimise a scalable manufacturing process with defined CPPs, IPCs and lifecycle controls.</w:t>
            </w:r>
          </w:p>
        </w:tc>
        <w:tc>
          <w:tcPr>
            <w:tcW w:type="dxa" w:w="2160"/>
          </w:tcPr>
          <w:p>
            <w:r>
              <w:t>Process is robust, reproducible, manufacturable and compliant.</w:t>
            </w:r>
          </w:p>
        </w:tc>
        <w:tc>
          <w:tcPr>
            <w:tcW w:type="dxa" w:w="2160"/>
          </w:tcPr>
          <w:p>
            <w:r>
              <w:t>High</w:t>
            </w:r>
          </w:p>
        </w:tc>
      </w:tr>
      <w:tr>
        <w:tc>
          <w:tcPr>
            <w:tcW w:type="dxa" w:w="2160"/>
          </w:tcPr>
          <w:p>
            <w:r>
              <w:t>PROC-20-05</w:t>
            </w:r>
          </w:p>
        </w:tc>
        <w:tc>
          <w:tcPr>
            <w:tcW w:type="dxa" w:w="2160"/>
          </w:tcPr>
          <w:p>
            <w:r>
              <w:t>Agent shall develop and optimise a scalable manufacturing process with defined CPPs, IPCs and lifecycle controls.</w:t>
            </w:r>
          </w:p>
        </w:tc>
        <w:tc>
          <w:tcPr>
            <w:tcW w:type="dxa" w:w="2160"/>
          </w:tcPr>
          <w:p>
            <w:r>
              <w:t>Process is robust, reproducible, manufacturable and compliant.</w:t>
            </w:r>
          </w:p>
        </w:tc>
        <w:tc>
          <w:tcPr>
            <w:tcW w:type="dxa" w:w="2160"/>
          </w:tcPr>
          <w:p>
            <w:r>
              <w:t>High</w:t>
            </w:r>
          </w:p>
        </w:tc>
      </w:tr>
      <w:tr>
        <w:tc>
          <w:tcPr>
            <w:tcW w:type="dxa" w:w="2160"/>
          </w:tcPr>
          <w:p>
            <w:r>
              <w:t>PROC-20-06</w:t>
            </w:r>
          </w:p>
        </w:tc>
        <w:tc>
          <w:tcPr>
            <w:tcW w:type="dxa" w:w="2160"/>
          </w:tcPr>
          <w:p>
            <w:r>
              <w:t>Agent shall develop and optimise a scalable manufacturing process with defined CPPs, IPCs and lifecycle controls.</w:t>
            </w:r>
          </w:p>
        </w:tc>
        <w:tc>
          <w:tcPr>
            <w:tcW w:type="dxa" w:w="2160"/>
          </w:tcPr>
          <w:p>
            <w:r>
              <w:t>Process is robust, reproducible, manufacturable and compliant.</w:t>
            </w:r>
          </w:p>
        </w:tc>
        <w:tc>
          <w:tcPr>
            <w:tcW w:type="dxa" w:w="2160"/>
          </w:tcPr>
          <w:p>
            <w:r>
              <w:t>High</w:t>
            </w:r>
          </w:p>
        </w:tc>
      </w:tr>
      <w:tr>
        <w:tc>
          <w:tcPr>
            <w:tcW w:type="dxa" w:w="2160"/>
          </w:tcPr>
          <w:p>
            <w:r>
              <w:t>PROC-20-07</w:t>
            </w:r>
          </w:p>
        </w:tc>
        <w:tc>
          <w:tcPr>
            <w:tcW w:type="dxa" w:w="2160"/>
          </w:tcPr>
          <w:p>
            <w:r>
              <w:t>Agent shall develop and optimise a scalable manufacturing process with defined CPPs, IPCs and lifecycle controls.</w:t>
            </w:r>
          </w:p>
        </w:tc>
        <w:tc>
          <w:tcPr>
            <w:tcW w:type="dxa" w:w="2160"/>
          </w:tcPr>
          <w:p>
            <w:r>
              <w:t>Process is robust, reproducible, manufacturable and compliant.</w:t>
            </w:r>
          </w:p>
        </w:tc>
        <w:tc>
          <w:tcPr>
            <w:tcW w:type="dxa" w:w="2160"/>
          </w:tcPr>
          <w:p>
            <w:r>
              <w:t>High</w:t>
            </w:r>
          </w:p>
        </w:tc>
      </w:tr>
      <w:tr>
        <w:tc>
          <w:tcPr>
            <w:tcW w:type="dxa" w:w="2160"/>
          </w:tcPr>
          <w:p>
            <w:r>
              <w:t>PROC-20-08</w:t>
            </w:r>
          </w:p>
        </w:tc>
        <w:tc>
          <w:tcPr>
            <w:tcW w:type="dxa" w:w="2160"/>
          </w:tcPr>
          <w:p>
            <w:r>
              <w:t>Agent shall develop and optimise a scalable manufacturing process with defined CPPs, IPCs and lifecycle controls.</w:t>
            </w:r>
          </w:p>
        </w:tc>
        <w:tc>
          <w:tcPr>
            <w:tcW w:type="dxa" w:w="2160"/>
          </w:tcPr>
          <w:p>
            <w:r>
              <w:t>Process is robust, reproducible, manufacturable and compliant.</w:t>
            </w:r>
          </w:p>
        </w:tc>
        <w:tc>
          <w:tcPr>
            <w:tcW w:type="dxa" w:w="2160"/>
          </w:tcPr>
          <w:p>
            <w:r>
              <w:t>High</w:t>
            </w:r>
          </w:p>
        </w:tc>
      </w:tr>
    </w:tbl>
    <w:p>
      <w:r>
        <w:t>Design Note: Every CPP should be linked to relevant CQAs, process risks, control strategy, validation evidence and lifecycle monitoring. The agent should maintain complete traceability from laboratory development through commercial manufacture and continued process verification.</w:t>
      </w:r>
    </w:p>
    <w:p>
      <w:pPr>
        <w:pStyle w:val="Heading1"/>
      </w:pPr>
      <w:r>
        <w:t>Appendix 21: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PROC-21-01</w:t>
            </w:r>
          </w:p>
        </w:tc>
        <w:tc>
          <w:tcPr>
            <w:tcW w:type="dxa" w:w="2160"/>
          </w:tcPr>
          <w:p>
            <w:r>
              <w:t>Agent shall develop and optimise a scalable manufacturing process with defined CPPs, IPCs and lifecycle controls.</w:t>
            </w:r>
          </w:p>
        </w:tc>
        <w:tc>
          <w:tcPr>
            <w:tcW w:type="dxa" w:w="2160"/>
          </w:tcPr>
          <w:p>
            <w:r>
              <w:t>Process is robust, reproducible, manufacturable and compliant.</w:t>
            </w:r>
          </w:p>
        </w:tc>
        <w:tc>
          <w:tcPr>
            <w:tcW w:type="dxa" w:w="2160"/>
          </w:tcPr>
          <w:p>
            <w:r>
              <w:t>High</w:t>
            </w:r>
          </w:p>
        </w:tc>
      </w:tr>
      <w:tr>
        <w:tc>
          <w:tcPr>
            <w:tcW w:type="dxa" w:w="2160"/>
          </w:tcPr>
          <w:p>
            <w:r>
              <w:t>PROC-21-02</w:t>
            </w:r>
          </w:p>
        </w:tc>
        <w:tc>
          <w:tcPr>
            <w:tcW w:type="dxa" w:w="2160"/>
          </w:tcPr>
          <w:p>
            <w:r>
              <w:t>Agent shall develop and optimise a scalable manufacturing process with defined CPPs, IPCs and lifecycle controls.</w:t>
            </w:r>
          </w:p>
        </w:tc>
        <w:tc>
          <w:tcPr>
            <w:tcW w:type="dxa" w:w="2160"/>
          </w:tcPr>
          <w:p>
            <w:r>
              <w:t>Process is robust, reproducible, manufacturable and compliant.</w:t>
            </w:r>
          </w:p>
        </w:tc>
        <w:tc>
          <w:tcPr>
            <w:tcW w:type="dxa" w:w="2160"/>
          </w:tcPr>
          <w:p>
            <w:r>
              <w:t>High</w:t>
            </w:r>
          </w:p>
        </w:tc>
      </w:tr>
      <w:tr>
        <w:tc>
          <w:tcPr>
            <w:tcW w:type="dxa" w:w="2160"/>
          </w:tcPr>
          <w:p>
            <w:r>
              <w:t>PROC-21-03</w:t>
            </w:r>
          </w:p>
        </w:tc>
        <w:tc>
          <w:tcPr>
            <w:tcW w:type="dxa" w:w="2160"/>
          </w:tcPr>
          <w:p>
            <w:r>
              <w:t>Agent shall develop and optimise a scalable manufacturing process with defined CPPs, IPCs and lifecycle controls.</w:t>
            </w:r>
          </w:p>
        </w:tc>
        <w:tc>
          <w:tcPr>
            <w:tcW w:type="dxa" w:w="2160"/>
          </w:tcPr>
          <w:p>
            <w:r>
              <w:t>Process is robust, reproducible, manufacturable and compliant.</w:t>
            </w:r>
          </w:p>
        </w:tc>
        <w:tc>
          <w:tcPr>
            <w:tcW w:type="dxa" w:w="2160"/>
          </w:tcPr>
          <w:p>
            <w:r>
              <w:t>High</w:t>
            </w:r>
          </w:p>
        </w:tc>
      </w:tr>
      <w:tr>
        <w:tc>
          <w:tcPr>
            <w:tcW w:type="dxa" w:w="2160"/>
          </w:tcPr>
          <w:p>
            <w:r>
              <w:t>PROC-21-04</w:t>
            </w:r>
          </w:p>
        </w:tc>
        <w:tc>
          <w:tcPr>
            <w:tcW w:type="dxa" w:w="2160"/>
          </w:tcPr>
          <w:p>
            <w:r>
              <w:t>Agent shall develop and optimise a scalable manufacturing process with defined CPPs, IPCs and lifecycle controls.</w:t>
            </w:r>
          </w:p>
        </w:tc>
        <w:tc>
          <w:tcPr>
            <w:tcW w:type="dxa" w:w="2160"/>
          </w:tcPr>
          <w:p>
            <w:r>
              <w:t>Process is robust, reproducible, manufacturable and compliant.</w:t>
            </w:r>
          </w:p>
        </w:tc>
        <w:tc>
          <w:tcPr>
            <w:tcW w:type="dxa" w:w="2160"/>
          </w:tcPr>
          <w:p>
            <w:r>
              <w:t>High</w:t>
            </w:r>
          </w:p>
        </w:tc>
      </w:tr>
      <w:tr>
        <w:tc>
          <w:tcPr>
            <w:tcW w:type="dxa" w:w="2160"/>
          </w:tcPr>
          <w:p>
            <w:r>
              <w:t>PROC-21-05</w:t>
            </w:r>
          </w:p>
        </w:tc>
        <w:tc>
          <w:tcPr>
            <w:tcW w:type="dxa" w:w="2160"/>
          </w:tcPr>
          <w:p>
            <w:r>
              <w:t>Agent shall develop and optimise a scalable manufacturing process with defined CPPs, IPCs and lifecycle controls.</w:t>
            </w:r>
          </w:p>
        </w:tc>
        <w:tc>
          <w:tcPr>
            <w:tcW w:type="dxa" w:w="2160"/>
          </w:tcPr>
          <w:p>
            <w:r>
              <w:t>Process is robust, reproducible, manufacturable and compliant.</w:t>
            </w:r>
          </w:p>
        </w:tc>
        <w:tc>
          <w:tcPr>
            <w:tcW w:type="dxa" w:w="2160"/>
          </w:tcPr>
          <w:p>
            <w:r>
              <w:t>High</w:t>
            </w:r>
          </w:p>
        </w:tc>
      </w:tr>
      <w:tr>
        <w:tc>
          <w:tcPr>
            <w:tcW w:type="dxa" w:w="2160"/>
          </w:tcPr>
          <w:p>
            <w:r>
              <w:t>PROC-21-06</w:t>
            </w:r>
          </w:p>
        </w:tc>
        <w:tc>
          <w:tcPr>
            <w:tcW w:type="dxa" w:w="2160"/>
          </w:tcPr>
          <w:p>
            <w:r>
              <w:t>Agent shall develop and optimise a scalable manufacturing process with defined CPPs, IPCs and lifecycle controls.</w:t>
            </w:r>
          </w:p>
        </w:tc>
        <w:tc>
          <w:tcPr>
            <w:tcW w:type="dxa" w:w="2160"/>
          </w:tcPr>
          <w:p>
            <w:r>
              <w:t>Process is robust, reproducible, manufacturable and compliant.</w:t>
            </w:r>
          </w:p>
        </w:tc>
        <w:tc>
          <w:tcPr>
            <w:tcW w:type="dxa" w:w="2160"/>
          </w:tcPr>
          <w:p>
            <w:r>
              <w:t>High</w:t>
            </w:r>
          </w:p>
        </w:tc>
      </w:tr>
      <w:tr>
        <w:tc>
          <w:tcPr>
            <w:tcW w:type="dxa" w:w="2160"/>
          </w:tcPr>
          <w:p>
            <w:r>
              <w:t>PROC-21-07</w:t>
            </w:r>
          </w:p>
        </w:tc>
        <w:tc>
          <w:tcPr>
            <w:tcW w:type="dxa" w:w="2160"/>
          </w:tcPr>
          <w:p>
            <w:r>
              <w:t>Agent shall develop and optimise a scalable manufacturing process with defined CPPs, IPCs and lifecycle controls.</w:t>
            </w:r>
          </w:p>
        </w:tc>
        <w:tc>
          <w:tcPr>
            <w:tcW w:type="dxa" w:w="2160"/>
          </w:tcPr>
          <w:p>
            <w:r>
              <w:t>Process is robust, reproducible, manufacturable and compliant.</w:t>
            </w:r>
          </w:p>
        </w:tc>
        <w:tc>
          <w:tcPr>
            <w:tcW w:type="dxa" w:w="2160"/>
          </w:tcPr>
          <w:p>
            <w:r>
              <w:t>High</w:t>
            </w:r>
          </w:p>
        </w:tc>
      </w:tr>
      <w:tr>
        <w:tc>
          <w:tcPr>
            <w:tcW w:type="dxa" w:w="2160"/>
          </w:tcPr>
          <w:p>
            <w:r>
              <w:t>PROC-21-08</w:t>
            </w:r>
          </w:p>
        </w:tc>
        <w:tc>
          <w:tcPr>
            <w:tcW w:type="dxa" w:w="2160"/>
          </w:tcPr>
          <w:p>
            <w:r>
              <w:t>Agent shall develop and optimise a scalable manufacturing process with defined CPPs, IPCs and lifecycle controls.</w:t>
            </w:r>
          </w:p>
        </w:tc>
        <w:tc>
          <w:tcPr>
            <w:tcW w:type="dxa" w:w="2160"/>
          </w:tcPr>
          <w:p>
            <w:r>
              <w:t>Process is robust, reproducible, manufacturable and compliant.</w:t>
            </w:r>
          </w:p>
        </w:tc>
        <w:tc>
          <w:tcPr>
            <w:tcW w:type="dxa" w:w="2160"/>
          </w:tcPr>
          <w:p>
            <w:r>
              <w:t>High</w:t>
            </w:r>
          </w:p>
        </w:tc>
      </w:tr>
    </w:tbl>
    <w:p>
      <w:r>
        <w:t>Design Note: Every CPP should be linked to relevant CQAs, process risks, control strategy, validation evidence and lifecycle monitoring. The agent should maintain complete traceability from laboratory development through commercial manufacture and continued process verification.</w:t>
      </w:r>
    </w:p>
    <w:p>
      <w:pPr>
        <w:pStyle w:val="Heading1"/>
      </w:pPr>
      <w:r>
        <w:t>Appendix 22: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PROC-22-01</w:t>
            </w:r>
          </w:p>
        </w:tc>
        <w:tc>
          <w:tcPr>
            <w:tcW w:type="dxa" w:w="2160"/>
          </w:tcPr>
          <w:p>
            <w:r>
              <w:t>Agent shall develop and optimise a scalable manufacturing process with defined CPPs, IPCs and lifecycle controls.</w:t>
            </w:r>
          </w:p>
        </w:tc>
        <w:tc>
          <w:tcPr>
            <w:tcW w:type="dxa" w:w="2160"/>
          </w:tcPr>
          <w:p>
            <w:r>
              <w:t>Process is robust, reproducible, manufacturable and compliant.</w:t>
            </w:r>
          </w:p>
        </w:tc>
        <w:tc>
          <w:tcPr>
            <w:tcW w:type="dxa" w:w="2160"/>
          </w:tcPr>
          <w:p>
            <w:r>
              <w:t>High</w:t>
            </w:r>
          </w:p>
        </w:tc>
      </w:tr>
      <w:tr>
        <w:tc>
          <w:tcPr>
            <w:tcW w:type="dxa" w:w="2160"/>
          </w:tcPr>
          <w:p>
            <w:r>
              <w:t>PROC-22-02</w:t>
            </w:r>
          </w:p>
        </w:tc>
        <w:tc>
          <w:tcPr>
            <w:tcW w:type="dxa" w:w="2160"/>
          </w:tcPr>
          <w:p>
            <w:r>
              <w:t>Agent shall develop and optimise a scalable manufacturing process with defined CPPs, IPCs and lifecycle controls.</w:t>
            </w:r>
          </w:p>
        </w:tc>
        <w:tc>
          <w:tcPr>
            <w:tcW w:type="dxa" w:w="2160"/>
          </w:tcPr>
          <w:p>
            <w:r>
              <w:t>Process is robust, reproducible, manufacturable and compliant.</w:t>
            </w:r>
          </w:p>
        </w:tc>
        <w:tc>
          <w:tcPr>
            <w:tcW w:type="dxa" w:w="2160"/>
          </w:tcPr>
          <w:p>
            <w:r>
              <w:t>High</w:t>
            </w:r>
          </w:p>
        </w:tc>
      </w:tr>
      <w:tr>
        <w:tc>
          <w:tcPr>
            <w:tcW w:type="dxa" w:w="2160"/>
          </w:tcPr>
          <w:p>
            <w:r>
              <w:t>PROC-22-03</w:t>
            </w:r>
          </w:p>
        </w:tc>
        <w:tc>
          <w:tcPr>
            <w:tcW w:type="dxa" w:w="2160"/>
          </w:tcPr>
          <w:p>
            <w:r>
              <w:t>Agent shall develop and optimise a scalable manufacturing process with defined CPPs, IPCs and lifecycle controls.</w:t>
            </w:r>
          </w:p>
        </w:tc>
        <w:tc>
          <w:tcPr>
            <w:tcW w:type="dxa" w:w="2160"/>
          </w:tcPr>
          <w:p>
            <w:r>
              <w:t>Process is robust, reproducible, manufacturable and compliant.</w:t>
            </w:r>
          </w:p>
        </w:tc>
        <w:tc>
          <w:tcPr>
            <w:tcW w:type="dxa" w:w="2160"/>
          </w:tcPr>
          <w:p>
            <w:r>
              <w:t>High</w:t>
            </w:r>
          </w:p>
        </w:tc>
      </w:tr>
      <w:tr>
        <w:tc>
          <w:tcPr>
            <w:tcW w:type="dxa" w:w="2160"/>
          </w:tcPr>
          <w:p>
            <w:r>
              <w:t>PROC-22-04</w:t>
            </w:r>
          </w:p>
        </w:tc>
        <w:tc>
          <w:tcPr>
            <w:tcW w:type="dxa" w:w="2160"/>
          </w:tcPr>
          <w:p>
            <w:r>
              <w:t>Agent shall develop and optimise a scalable manufacturing process with defined CPPs, IPCs and lifecycle controls.</w:t>
            </w:r>
          </w:p>
        </w:tc>
        <w:tc>
          <w:tcPr>
            <w:tcW w:type="dxa" w:w="2160"/>
          </w:tcPr>
          <w:p>
            <w:r>
              <w:t>Process is robust, reproducible, manufacturable and compliant.</w:t>
            </w:r>
          </w:p>
        </w:tc>
        <w:tc>
          <w:tcPr>
            <w:tcW w:type="dxa" w:w="2160"/>
          </w:tcPr>
          <w:p>
            <w:r>
              <w:t>High</w:t>
            </w:r>
          </w:p>
        </w:tc>
      </w:tr>
      <w:tr>
        <w:tc>
          <w:tcPr>
            <w:tcW w:type="dxa" w:w="2160"/>
          </w:tcPr>
          <w:p>
            <w:r>
              <w:t>PROC-22-05</w:t>
            </w:r>
          </w:p>
        </w:tc>
        <w:tc>
          <w:tcPr>
            <w:tcW w:type="dxa" w:w="2160"/>
          </w:tcPr>
          <w:p>
            <w:r>
              <w:t>Agent shall develop and optimise a scalable manufacturing process with defined CPPs, IPCs and lifecycle controls.</w:t>
            </w:r>
          </w:p>
        </w:tc>
        <w:tc>
          <w:tcPr>
            <w:tcW w:type="dxa" w:w="2160"/>
          </w:tcPr>
          <w:p>
            <w:r>
              <w:t>Process is robust, reproducible, manufacturable and compliant.</w:t>
            </w:r>
          </w:p>
        </w:tc>
        <w:tc>
          <w:tcPr>
            <w:tcW w:type="dxa" w:w="2160"/>
          </w:tcPr>
          <w:p>
            <w:r>
              <w:t>High</w:t>
            </w:r>
          </w:p>
        </w:tc>
      </w:tr>
      <w:tr>
        <w:tc>
          <w:tcPr>
            <w:tcW w:type="dxa" w:w="2160"/>
          </w:tcPr>
          <w:p>
            <w:r>
              <w:t>PROC-22-06</w:t>
            </w:r>
          </w:p>
        </w:tc>
        <w:tc>
          <w:tcPr>
            <w:tcW w:type="dxa" w:w="2160"/>
          </w:tcPr>
          <w:p>
            <w:r>
              <w:t>Agent shall develop and optimise a scalable manufacturing process with defined CPPs, IPCs and lifecycle controls.</w:t>
            </w:r>
          </w:p>
        </w:tc>
        <w:tc>
          <w:tcPr>
            <w:tcW w:type="dxa" w:w="2160"/>
          </w:tcPr>
          <w:p>
            <w:r>
              <w:t>Process is robust, reproducible, manufacturable and compliant.</w:t>
            </w:r>
          </w:p>
        </w:tc>
        <w:tc>
          <w:tcPr>
            <w:tcW w:type="dxa" w:w="2160"/>
          </w:tcPr>
          <w:p>
            <w:r>
              <w:t>High</w:t>
            </w:r>
          </w:p>
        </w:tc>
      </w:tr>
      <w:tr>
        <w:tc>
          <w:tcPr>
            <w:tcW w:type="dxa" w:w="2160"/>
          </w:tcPr>
          <w:p>
            <w:r>
              <w:t>PROC-22-07</w:t>
            </w:r>
          </w:p>
        </w:tc>
        <w:tc>
          <w:tcPr>
            <w:tcW w:type="dxa" w:w="2160"/>
          </w:tcPr>
          <w:p>
            <w:r>
              <w:t>Agent shall develop and optimise a scalable manufacturing process with defined CPPs, IPCs and lifecycle controls.</w:t>
            </w:r>
          </w:p>
        </w:tc>
        <w:tc>
          <w:tcPr>
            <w:tcW w:type="dxa" w:w="2160"/>
          </w:tcPr>
          <w:p>
            <w:r>
              <w:t>Process is robust, reproducible, manufacturable and compliant.</w:t>
            </w:r>
          </w:p>
        </w:tc>
        <w:tc>
          <w:tcPr>
            <w:tcW w:type="dxa" w:w="2160"/>
          </w:tcPr>
          <w:p>
            <w:r>
              <w:t>High</w:t>
            </w:r>
          </w:p>
        </w:tc>
      </w:tr>
      <w:tr>
        <w:tc>
          <w:tcPr>
            <w:tcW w:type="dxa" w:w="2160"/>
          </w:tcPr>
          <w:p>
            <w:r>
              <w:t>PROC-22-08</w:t>
            </w:r>
          </w:p>
        </w:tc>
        <w:tc>
          <w:tcPr>
            <w:tcW w:type="dxa" w:w="2160"/>
          </w:tcPr>
          <w:p>
            <w:r>
              <w:t>Agent shall develop and optimise a scalable manufacturing process with defined CPPs, IPCs and lifecycle controls.</w:t>
            </w:r>
          </w:p>
        </w:tc>
        <w:tc>
          <w:tcPr>
            <w:tcW w:type="dxa" w:w="2160"/>
          </w:tcPr>
          <w:p>
            <w:r>
              <w:t>Process is robust, reproducible, manufacturable and compliant.</w:t>
            </w:r>
          </w:p>
        </w:tc>
        <w:tc>
          <w:tcPr>
            <w:tcW w:type="dxa" w:w="2160"/>
          </w:tcPr>
          <w:p>
            <w:r>
              <w:t>High</w:t>
            </w:r>
          </w:p>
        </w:tc>
      </w:tr>
    </w:tbl>
    <w:p>
      <w:r>
        <w:t>Design Note: Every CPP should be linked to relevant CQAs, process risks, control strategy, validation evidence and lifecycle monitoring. The agent should maintain complete traceability from laboratory development through commercial manufacture and continued process verification.</w:t>
      </w:r>
    </w:p>
    <w:p>
      <w:pPr>
        <w:pStyle w:val="Heading1"/>
      </w:pPr>
      <w:r>
        <w:t>Appendix 23: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PROC-23-01</w:t>
            </w:r>
          </w:p>
        </w:tc>
        <w:tc>
          <w:tcPr>
            <w:tcW w:type="dxa" w:w="2160"/>
          </w:tcPr>
          <w:p>
            <w:r>
              <w:t>Agent shall develop and optimise a scalable manufacturing process with defined CPPs, IPCs and lifecycle controls.</w:t>
            </w:r>
          </w:p>
        </w:tc>
        <w:tc>
          <w:tcPr>
            <w:tcW w:type="dxa" w:w="2160"/>
          </w:tcPr>
          <w:p>
            <w:r>
              <w:t>Process is robust, reproducible, manufacturable and compliant.</w:t>
            </w:r>
          </w:p>
        </w:tc>
        <w:tc>
          <w:tcPr>
            <w:tcW w:type="dxa" w:w="2160"/>
          </w:tcPr>
          <w:p>
            <w:r>
              <w:t>High</w:t>
            </w:r>
          </w:p>
        </w:tc>
      </w:tr>
      <w:tr>
        <w:tc>
          <w:tcPr>
            <w:tcW w:type="dxa" w:w="2160"/>
          </w:tcPr>
          <w:p>
            <w:r>
              <w:t>PROC-23-02</w:t>
            </w:r>
          </w:p>
        </w:tc>
        <w:tc>
          <w:tcPr>
            <w:tcW w:type="dxa" w:w="2160"/>
          </w:tcPr>
          <w:p>
            <w:r>
              <w:t>Agent shall develop and optimise a scalable manufacturing process with defined CPPs, IPCs and lifecycle controls.</w:t>
            </w:r>
          </w:p>
        </w:tc>
        <w:tc>
          <w:tcPr>
            <w:tcW w:type="dxa" w:w="2160"/>
          </w:tcPr>
          <w:p>
            <w:r>
              <w:t>Process is robust, reproducible, manufacturable and compliant.</w:t>
            </w:r>
          </w:p>
        </w:tc>
        <w:tc>
          <w:tcPr>
            <w:tcW w:type="dxa" w:w="2160"/>
          </w:tcPr>
          <w:p>
            <w:r>
              <w:t>High</w:t>
            </w:r>
          </w:p>
        </w:tc>
      </w:tr>
      <w:tr>
        <w:tc>
          <w:tcPr>
            <w:tcW w:type="dxa" w:w="2160"/>
          </w:tcPr>
          <w:p>
            <w:r>
              <w:t>PROC-23-03</w:t>
            </w:r>
          </w:p>
        </w:tc>
        <w:tc>
          <w:tcPr>
            <w:tcW w:type="dxa" w:w="2160"/>
          </w:tcPr>
          <w:p>
            <w:r>
              <w:t>Agent shall develop and optimise a scalable manufacturing process with defined CPPs, IPCs and lifecycle controls.</w:t>
            </w:r>
          </w:p>
        </w:tc>
        <w:tc>
          <w:tcPr>
            <w:tcW w:type="dxa" w:w="2160"/>
          </w:tcPr>
          <w:p>
            <w:r>
              <w:t>Process is robust, reproducible, manufacturable and compliant.</w:t>
            </w:r>
          </w:p>
        </w:tc>
        <w:tc>
          <w:tcPr>
            <w:tcW w:type="dxa" w:w="2160"/>
          </w:tcPr>
          <w:p>
            <w:r>
              <w:t>High</w:t>
            </w:r>
          </w:p>
        </w:tc>
      </w:tr>
      <w:tr>
        <w:tc>
          <w:tcPr>
            <w:tcW w:type="dxa" w:w="2160"/>
          </w:tcPr>
          <w:p>
            <w:r>
              <w:t>PROC-23-04</w:t>
            </w:r>
          </w:p>
        </w:tc>
        <w:tc>
          <w:tcPr>
            <w:tcW w:type="dxa" w:w="2160"/>
          </w:tcPr>
          <w:p>
            <w:r>
              <w:t>Agent shall develop and optimise a scalable manufacturing process with defined CPPs, IPCs and lifecycle controls.</w:t>
            </w:r>
          </w:p>
        </w:tc>
        <w:tc>
          <w:tcPr>
            <w:tcW w:type="dxa" w:w="2160"/>
          </w:tcPr>
          <w:p>
            <w:r>
              <w:t>Process is robust, reproducible, manufacturable and compliant.</w:t>
            </w:r>
          </w:p>
        </w:tc>
        <w:tc>
          <w:tcPr>
            <w:tcW w:type="dxa" w:w="2160"/>
          </w:tcPr>
          <w:p>
            <w:r>
              <w:t>High</w:t>
            </w:r>
          </w:p>
        </w:tc>
      </w:tr>
      <w:tr>
        <w:tc>
          <w:tcPr>
            <w:tcW w:type="dxa" w:w="2160"/>
          </w:tcPr>
          <w:p>
            <w:r>
              <w:t>PROC-23-05</w:t>
            </w:r>
          </w:p>
        </w:tc>
        <w:tc>
          <w:tcPr>
            <w:tcW w:type="dxa" w:w="2160"/>
          </w:tcPr>
          <w:p>
            <w:r>
              <w:t>Agent shall develop and optimise a scalable manufacturing process with defined CPPs, IPCs and lifecycle controls.</w:t>
            </w:r>
          </w:p>
        </w:tc>
        <w:tc>
          <w:tcPr>
            <w:tcW w:type="dxa" w:w="2160"/>
          </w:tcPr>
          <w:p>
            <w:r>
              <w:t>Process is robust, reproducible, manufacturable and compliant.</w:t>
            </w:r>
          </w:p>
        </w:tc>
        <w:tc>
          <w:tcPr>
            <w:tcW w:type="dxa" w:w="2160"/>
          </w:tcPr>
          <w:p>
            <w:r>
              <w:t>High</w:t>
            </w:r>
          </w:p>
        </w:tc>
      </w:tr>
      <w:tr>
        <w:tc>
          <w:tcPr>
            <w:tcW w:type="dxa" w:w="2160"/>
          </w:tcPr>
          <w:p>
            <w:r>
              <w:t>PROC-23-06</w:t>
            </w:r>
          </w:p>
        </w:tc>
        <w:tc>
          <w:tcPr>
            <w:tcW w:type="dxa" w:w="2160"/>
          </w:tcPr>
          <w:p>
            <w:r>
              <w:t>Agent shall develop and optimise a scalable manufacturing process with defined CPPs, IPCs and lifecycle controls.</w:t>
            </w:r>
          </w:p>
        </w:tc>
        <w:tc>
          <w:tcPr>
            <w:tcW w:type="dxa" w:w="2160"/>
          </w:tcPr>
          <w:p>
            <w:r>
              <w:t>Process is robust, reproducible, manufacturable and compliant.</w:t>
            </w:r>
          </w:p>
        </w:tc>
        <w:tc>
          <w:tcPr>
            <w:tcW w:type="dxa" w:w="2160"/>
          </w:tcPr>
          <w:p>
            <w:r>
              <w:t>High</w:t>
            </w:r>
          </w:p>
        </w:tc>
      </w:tr>
      <w:tr>
        <w:tc>
          <w:tcPr>
            <w:tcW w:type="dxa" w:w="2160"/>
          </w:tcPr>
          <w:p>
            <w:r>
              <w:t>PROC-23-07</w:t>
            </w:r>
          </w:p>
        </w:tc>
        <w:tc>
          <w:tcPr>
            <w:tcW w:type="dxa" w:w="2160"/>
          </w:tcPr>
          <w:p>
            <w:r>
              <w:t>Agent shall develop and optimise a scalable manufacturing process with defined CPPs, IPCs and lifecycle controls.</w:t>
            </w:r>
          </w:p>
        </w:tc>
        <w:tc>
          <w:tcPr>
            <w:tcW w:type="dxa" w:w="2160"/>
          </w:tcPr>
          <w:p>
            <w:r>
              <w:t>Process is robust, reproducible, manufacturable and compliant.</w:t>
            </w:r>
          </w:p>
        </w:tc>
        <w:tc>
          <w:tcPr>
            <w:tcW w:type="dxa" w:w="2160"/>
          </w:tcPr>
          <w:p>
            <w:r>
              <w:t>High</w:t>
            </w:r>
          </w:p>
        </w:tc>
      </w:tr>
      <w:tr>
        <w:tc>
          <w:tcPr>
            <w:tcW w:type="dxa" w:w="2160"/>
          </w:tcPr>
          <w:p>
            <w:r>
              <w:t>PROC-23-08</w:t>
            </w:r>
          </w:p>
        </w:tc>
        <w:tc>
          <w:tcPr>
            <w:tcW w:type="dxa" w:w="2160"/>
          </w:tcPr>
          <w:p>
            <w:r>
              <w:t>Agent shall develop and optimise a scalable manufacturing process with defined CPPs, IPCs and lifecycle controls.</w:t>
            </w:r>
          </w:p>
        </w:tc>
        <w:tc>
          <w:tcPr>
            <w:tcW w:type="dxa" w:w="2160"/>
          </w:tcPr>
          <w:p>
            <w:r>
              <w:t>Process is robust, reproducible, manufacturable and compliant.</w:t>
            </w:r>
          </w:p>
        </w:tc>
        <w:tc>
          <w:tcPr>
            <w:tcW w:type="dxa" w:w="2160"/>
          </w:tcPr>
          <w:p>
            <w:r>
              <w:t>High</w:t>
            </w:r>
          </w:p>
        </w:tc>
      </w:tr>
    </w:tbl>
    <w:p>
      <w:r>
        <w:t>Design Note: Every CPP should be linked to relevant CQAs, process risks, control strategy, validation evidence and lifecycle monitoring. The agent should maintain complete traceability from laboratory development through commercial manufacture and continued process verification.</w:t>
      </w:r>
    </w:p>
    <w:p>
      <w:pPr>
        <w:pStyle w:val="Heading1"/>
      </w:pPr>
      <w:r>
        <w:t>Appendix 24: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PROC-24-01</w:t>
            </w:r>
          </w:p>
        </w:tc>
        <w:tc>
          <w:tcPr>
            <w:tcW w:type="dxa" w:w="2160"/>
          </w:tcPr>
          <w:p>
            <w:r>
              <w:t>Agent shall develop and optimise a scalable manufacturing process with defined CPPs, IPCs and lifecycle controls.</w:t>
            </w:r>
          </w:p>
        </w:tc>
        <w:tc>
          <w:tcPr>
            <w:tcW w:type="dxa" w:w="2160"/>
          </w:tcPr>
          <w:p>
            <w:r>
              <w:t>Process is robust, reproducible, manufacturable and compliant.</w:t>
            </w:r>
          </w:p>
        </w:tc>
        <w:tc>
          <w:tcPr>
            <w:tcW w:type="dxa" w:w="2160"/>
          </w:tcPr>
          <w:p>
            <w:r>
              <w:t>High</w:t>
            </w:r>
          </w:p>
        </w:tc>
      </w:tr>
      <w:tr>
        <w:tc>
          <w:tcPr>
            <w:tcW w:type="dxa" w:w="2160"/>
          </w:tcPr>
          <w:p>
            <w:r>
              <w:t>PROC-24-02</w:t>
            </w:r>
          </w:p>
        </w:tc>
        <w:tc>
          <w:tcPr>
            <w:tcW w:type="dxa" w:w="2160"/>
          </w:tcPr>
          <w:p>
            <w:r>
              <w:t>Agent shall develop and optimise a scalable manufacturing process with defined CPPs, IPCs and lifecycle controls.</w:t>
            </w:r>
          </w:p>
        </w:tc>
        <w:tc>
          <w:tcPr>
            <w:tcW w:type="dxa" w:w="2160"/>
          </w:tcPr>
          <w:p>
            <w:r>
              <w:t>Process is robust, reproducible, manufacturable and compliant.</w:t>
            </w:r>
          </w:p>
        </w:tc>
        <w:tc>
          <w:tcPr>
            <w:tcW w:type="dxa" w:w="2160"/>
          </w:tcPr>
          <w:p>
            <w:r>
              <w:t>High</w:t>
            </w:r>
          </w:p>
        </w:tc>
      </w:tr>
      <w:tr>
        <w:tc>
          <w:tcPr>
            <w:tcW w:type="dxa" w:w="2160"/>
          </w:tcPr>
          <w:p>
            <w:r>
              <w:t>PROC-24-03</w:t>
            </w:r>
          </w:p>
        </w:tc>
        <w:tc>
          <w:tcPr>
            <w:tcW w:type="dxa" w:w="2160"/>
          </w:tcPr>
          <w:p>
            <w:r>
              <w:t>Agent shall develop and optimise a scalable manufacturing process with defined CPPs, IPCs and lifecycle controls.</w:t>
            </w:r>
          </w:p>
        </w:tc>
        <w:tc>
          <w:tcPr>
            <w:tcW w:type="dxa" w:w="2160"/>
          </w:tcPr>
          <w:p>
            <w:r>
              <w:t>Process is robust, reproducible, manufacturable and compliant.</w:t>
            </w:r>
          </w:p>
        </w:tc>
        <w:tc>
          <w:tcPr>
            <w:tcW w:type="dxa" w:w="2160"/>
          </w:tcPr>
          <w:p>
            <w:r>
              <w:t>High</w:t>
            </w:r>
          </w:p>
        </w:tc>
      </w:tr>
      <w:tr>
        <w:tc>
          <w:tcPr>
            <w:tcW w:type="dxa" w:w="2160"/>
          </w:tcPr>
          <w:p>
            <w:r>
              <w:t>PROC-24-04</w:t>
            </w:r>
          </w:p>
        </w:tc>
        <w:tc>
          <w:tcPr>
            <w:tcW w:type="dxa" w:w="2160"/>
          </w:tcPr>
          <w:p>
            <w:r>
              <w:t>Agent shall develop and optimise a scalable manufacturing process with defined CPPs, IPCs and lifecycle controls.</w:t>
            </w:r>
          </w:p>
        </w:tc>
        <w:tc>
          <w:tcPr>
            <w:tcW w:type="dxa" w:w="2160"/>
          </w:tcPr>
          <w:p>
            <w:r>
              <w:t>Process is robust, reproducible, manufacturable and compliant.</w:t>
            </w:r>
          </w:p>
        </w:tc>
        <w:tc>
          <w:tcPr>
            <w:tcW w:type="dxa" w:w="2160"/>
          </w:tcPr>
          <w:p>
            <w:r>
              <w:t>High</w:t>
            </w:r>
          </w:p>
        </w:tc>
      </w:tr>
      <w:tr>
        <w:tc>
          <w:tcPr>
            <w:tcW w:type="dxa" w:w="2160"/>
          </w:tcPr>
          <w:p>
            <w:r>
              <w:t>PROC-24-05</w:t>
            </w:r>
          </w:p>
        </w:tc>
        <w:tc>
          <w:tcPr>
            <w:tcW w:type="dxa" w:w="2160"/>
          </w:tcPr>
          <w:p>
            <w:r>
              <w:t>Agent shall develop and optimise a scalable manufacturing process with defined CPPs, IPCs and lifecycle controls.</w:t>
            </w:r>
          </w:p>
        </w:tc>
        <w:tc>
          <w:tcPr>
            <w:tcW w:type="dxa" w:w="2160"/>
          </w:tcPr>
          <w:p>
            <w:r>
              <w:t>Process is robust, reproducible, manufacturable and compliant.</w:t>
            </w:r>
          </w:p>
        </w:tc>
        <w:tc>
          <w:tcPr>
            <w:tcW w:type="dxa" w:w="2160"/>
          </w:tcPr>
          <w:p>
            <w:r>
              <w:t>High</w:t>
            </w:r>
          </w:p>
        </w:tc>
      </w:tr>
      <w:tr>
        <w:tc>
          <w:tcPr>
            <w:tcW w:type="dxa" w:w="2160"/>
          </w:tcPr>
          <w:p>
            <w:r>
              <w:t>PROC-24-06</w:t>
            </w:r>
          </w:p>
        </w:tc>
        <w:tc>
          <w:tcPr>
            <w:tcW w:type="dxa" w:w="2160"/>
          </w:tcPr>
          <w:p>
            <w:r>
              <w:t>Agent shall develop and optimise a scalable manufacturing process with defined CPPs, IPCs and lifecycle controls.</w:t>
            </w:r>
          </w:p>
        </w:tc>
        <w:tc>
          <w:tcPr>
            <w:tcW w:type="dxa" w:w="2160"/>
          </w:tcPr>
          <w:p>
            <w:r>
              <w:t>Process is robust, reproducible, manufacturable and compliant.</w:t>
            </w:r>
          </w:p>
        </w:tc>
        <w:tc>
          <w:tcPr>
            <w:tcW w:type="dxa" w:w="2160"/>
          </w:tcPr>
          <w:p>
            <w:r>
              <w:t>High</w:t>
            </w:r>
          </w:p>
        </w:tc>
      </w:tr>
      <w:tr>
        <w:tc>
          <w:tcPr>
            <w:tcW w:type="dxa" w:w="2160"/>
          </w:tcPr>
          <w:p>
            <w:r>
              <w:t>PROC-24-07</w:t>
            </w:r>
          </w:p>
        </w:tc>
        <w:tc>
          <w:tcPr>
            <w:tcW w:type="dxa" w:w="2160"/>
          </w:tcPr>
          <w:p>
            <w:r>
              <w:t>Agent shall develop and optimise a scalable manufacturing process with defined CPPs, IPCs and lifecycle controls.</w:t>
            </w:r>
          </w:p>
        </w:tc>
        <w:tc>
          <w:tcPr>
            <w:tcW w:type="dxa" w:w="2160"/>
          </w:tcPr>
          <w:p>
            <w:r>
              <w:t>Process is robust, reproducible, manufacturable and compliant.</w:t>
            </w:r>
          </w:p>
        </w:tc>
        <w:tc>
          <w:tcPr>
            <w:tcW w:type="dxa" w:w="2160"/>
          </w:tcPr>
          <w:p>
            <w:r>
              <w:t>High</w:t>
            </w:r>
          </w:p>
        </w:tc>
      </w:tr>
      <w:tr>
        <w:tc>
          <w:tcPr>
            <w:tcW w:type="dxa" w:w="2160"/>
          </w:tcPr>
          <w:p>
            <w:r>
              <w:t>PROC-24-08</w:t>
            </w:r>
          </w:p>
        </w:tc>
        <w:tc>
          <w:tcPr>
            <w:tcW w:type="dxa" w:w="2160"/>
          </w:tcPr>
          <w:p>
            <w:r>
              <w:t>Agent shall develop and optimise a scalable manufacturing process with defined CPPs, IPCs and lifecycle controls.</w:t>
            </w:r>
          </w:p>
        </w:tc>
        <w:tc>
          <w:tcPr>
            <w:tcW w:type="dxa" w:w="2160"/>
          </w:tcPr>
          <w:p>
            <w:r>
              <w:t>Process is robust, reproducible, manufacturable and compliant.</w:t>
            </w:r>
          </w:p>
        </w:tc>
        <w:tc>
          <w:tcPr>
            <w:tcW w:type="dxa" w:w="2160"/>
          </w:tcPr>
          <w:p>
            <w:r>
              <w:t>High</w:t>
            </w:r>
          </w:p>
        </w:tc>
      </w:tr>
    </w:tbl>
    <w:p>
      <w:r>
        <w:t>Design Note: Every CPP should be linked to relevant CQAs, process risks, control strategy, validation evidence and lifecycle monitoring. The agent should maintain complete traceability from laboratory development through commercial manufacture and continued process verification.</w:t>
      </w:r>
    </w:p>
    <w:p>
      <w:pPr>
        <w:pStyle w:val="Heading1"/>
      </w:pPr>
      <w:r>
        <w:t>Appendix 25: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PROC-25-01</w:t>
            </w:r>
          </w:p>
        </w:tc>
        <w:tc>
          <w:tcPr>
            <w:tcW w:type="dxa" w:w="2160"/>
          </w:tcPr>
          <w:p>
            <w:r>
              <w:t>Agent shall develop and optimise a scalable manufacturing process with defined CPPs, IPCs and lifecycle controls.</w:t>
            </w:r>
          </w:p>
        </w:tc>
        <w:tc>
          <w:tcPr>
            <w:tcW w:type="dxa" w:w="2160"/>
          </w:tcPr>
          <w:p>
            <w:r>
              <w:t>Process is robust, reproducible, manufacturable and compliant.</w:t>
            </w:r>
          </w:p>
        </w:tc>
        <w:tc>
          <w:tcPr>
            <w:tcW w:type="dxa" w:w="2160"/>
          </w:tcPr>
          <w:p>
            <w:r>
              <w:t>High</w:t>
            </w:r>
          </w:p>
        </w:tc>
      </w:tr>
      <w:tr>
        <w:tc>
          <w:tcPr>
            <w:tcW w:type="dxa" w:w="2160"/>
          </w:tcPr>
          <w:p>
            <w:r>
              <w:t>PROC-25-02</w:t>
            </w:r>
          </w:p>
        </w:tc>
        <w:tc>
          <w:tcPr>
            <w:tcW w:type="dxa" w:w="2160"/>
          </w:tcPr>
          <w:p>
            <w:r>
              <w:t>Agent shall develop and optimise a scalable manufacturing process with defined CPPs, IPCs and lifecycle controls.</w:t>
            </w:r>
          </w:p>
        </w:tc>
        <w:tc>
          <w:tcPr>
            <w:tcW w:type="dxa" w:w="2160"/>
          </w:tcPr>
          <w:p>
            <w:r>
              <w:t>Process is robust, reproducible, manufacturable and compliant.</w:t>
            </w:r>
          </w:p>
        </w:tc>
        <w:tc>
          <w:tcPr>
            <w:tcW w:type="dxa" w:w="2160"/>
          </w:tcPr>
          <w:p>
            <w:r>
              <w:t>High</w:t>
            </w:r>
          </w:p>
        </w:tc>
      </w:tr>
      <w:tr>
        <w:tc>
          <w:tcPr>
            <w:tcW w:type="dxa" w:w="2160"/>
          </w:tcPr>
          <w:p>
            <w:r>
              <w:t>PROC-25-03</w:t>
            </w:r>
          </w:p>
        </w:tc>
        <w:tc>
          <w:tcPr>
            <w:tcW w:type="dxa" w:w="2160"/>
          </w:tcPr>
          <w:p>
            <w:r>
              <w:t>Agent shall develop and optimise a scalable manufacturing process with defined CPPs, IPCs and lifecycle controls.</w:t>
            </w:r>
          </w:p>
        </w:tc>
        <w:tc>
          <w:tcPr>
            <w:tcW w:type="dxa" w:w="2160"/>
          </w:tcPr>
          <w:p>
            <w:r>
              <w:t>Process is robust, reproducible, manufacturable and compliant.</w:t>
            </w:r>
          </w:p>
        </w:tc>
        <w:tc>
          <w:tcPr>
            <w:tcW w:type="dxa" w:w="2160"/>
          </w:tcPr>
          <w:p>
            <w:r>
              <w:t>High</w:t>
            </w:r>
          </w:p>
        </w:tc>
      </w:tr>
      <w:tr>
        <w:tc>
          <w:tcPr>
            <w:tcW w:type="dxa" w:w="2160"/>
          </w:tcPr>
          <w:p>
            <w:r>
              <w:t>PROC-25-04</w:t>
            </w:r>
          </w:p>
        </w:tc>
        <w:tc>
          <w:tcPr>
            <w:tcW w:type="dxa" w:w="2160"/>
          </w:tcPr>
          <w:p>
            <w:r>
              <w:t>Agent shall develop and optimise a scalable manufacturing process with defined CPPs, IPCs and lifecycle controls.</w:t>
            </w:r>
          </w:p>
        </w:tc>
        <w:tc>
          <w:tcPr>
            <w:tcW w:type="dxa" w:w="2160"/>
          </w:tcPr>
          <w:p>
            <w:r>
              <w:t>Process is robust, reproducible, manufacturable and compliant.</w:t>
            </w:r>
          </w:p>
        </w:tc>
        <w:tc>
          <w:tcPr>
            <w:tcW w:type="dxa" w:w="2160"/>
          </w:tcPr>
          <w:p>
            <w:r>
              <w:t>High</w:t>
            </w:r>
          </w:p>
        </w:tc>
      </w:tr>
      <w:tr>
        <w:tc>
          <w:tcPr>
            <w:tcW w:type="dxa" w:w="2160"/>
          </w:tcPr>
          <w:p>
            <w:r>
              <w:t>PROC-25-05</w:t>
            </w:r>
          </w:p>
        </w:tc>
        <w:tc>
          <w:tcPr>
            <w:tcW w:type="dxa" w:w="2160"/>
          </w:tcPr>
          <w:p>
            <w:r>
              <w:t>Agent shall develop and optimise a scalable manufacturing process with defined CPPs, IPCs and lifecycle controls.</w:t>
            </w:r>
          </w:p>
        </w:tc>
        <w:tc>
          <w:tcPr>
            <w:tcW w:type="dxa" w:w="2160"/>
          </w:tcPr>
          <w:p>
            <w:r>
              <w:t>Process is robust, reproducible, manufacturable and compliant.</w:t>
            </w:r>
          </w:p>
        </w:tc>
        <w:tc>
          <w:tcPr>
            <w:tcW w:type="dxa" w:w="2160"/>
          </w:tcPr>
          <w:p>
            <w:r>
              <w:t>High</w:t>
            </w:r>
          </w:p>
        </w:tc>
      </w:tr>
      <w:tr>
        <w:tc>
          <w:tcPr>
            <w:tcW w:type="dxa" w:w="2160"/>
          </w:tcPr>
          <w:p>
            <w:r>
              <w:t>PROC-25-06</w:t>
            </w:r>
          </w:p>
        </w:tc>
        <w:tc>
          <w:tcPr>
            <w:tcW w:type="dxa" w:w="2160"/>
          </w:tcPr>
          <w:p>
            <w:r>
              <w:t>Agent shall develop and optimise a scalable manufacturing process with defined CPPs, IPCs and lifecycle controls.</w:t>
            </w:r>
          </w:p>
        </w:tc>
        <w:tc>
          <w:tcPr>
            <w:tcW w:type="dxa" w:w="2160"/>
          </w:tcPr>
          <w:p>
            <w:r>
              <w:t>Process is robust, reproducible, manufacturable and compliant.</w:t>
            </w:r>
          </w:p>
        </w:tc>
        <w:tc>
          <w:tcPr>
            <w:tcW w:type="dxa" w:w="2160"/>
          </w:tcPr>
          <w:p>
            <w:r>
              <w:t>High</w:t>
            </w:r>
          </w:p>
        </w:tc>
      </w:tr>
      <w:tr>
        <w:tc>
          <w:tcPr>
            <w:tcW w:type="dxa" w:w="2160"/>
          </w:tcPr>
          <w:p>
            <w:r>
              <w:t>PROC-25-07</w:t>
            </w:r>
          </w:p>
        </w:tc>
        <w:tc>
          <w:tcPr>
            <w:tcW w:type="dxa" w:w="2160"/>
          </w:tcPr>
          <w:p>
            <w:r>
              <w:t>Agent shall develop and optimise a scalable manufacturing process with defined CPPs, IPCs and lifecycle controls.</w:t>
            </w:r>
          </w:p>
        </w:tc>
        <w:tc>
          <w:tcPr>
            <w:tcW w:type="dxa" w:w="2160"/>
          </w:tcPr>
          <w:p>
            <w:r>
              <w:t>Process is robust, reproducible, manufacturable and compliant.</w:t>
            </w:r>
          </w:p>
        </w:tc>
        <w:tc>
          <w:tcPr>
            <w:tcW w:type="dxa" w:w="2160"/>
          </w:tcPr>
          <w:p>
            <w:r>
              <w:t>High</w:t>
            </w:r>
          </w:p>
        </w:tc>
      </w:tr>
      <w:tr>
        <w:tc>
          <w:tcPr>
            <w:tcW w:type="dxa" w:w="2160"/>
          </w:tcPr>
          <w:p>
            <w:r>
              <w:t>PROC-25-08</w:t>
            </w:r>
          </w:p>
        </w:tc>
        <w:tc>
          <w:tcPr>
            <w:tcW w:type="dxa" w:w="2160"/>
          </w:tcPr>
          <w:p>
            <w:r>
              <w:t>Agent shall develop and optimise a scalable manufacturing process with defined CPPs, IPCs and lifecycle controls.</w:t>
            </w:r>
          </w:p>
        </w:tc>
        <w:tc>
          <w:tcPr>
            <w:tcW w:type="dxa" w:w="2160"/>
          </w:tcPr>
          <w:p>
            <w:r>
              <w:t>Process is robust, reproducible, manufacturable and compliant.</w:t>
            </w:r>
          </w:p>
        </w:tc>
        <w:tc>
          <w:tcPr>
            <w:tcW w:type="dxa" w:w="2160"/>
          </w:tcPr>
          <w:p>
            <w:r>
              <w:t>High</w:t>
            </w:r>
          </w:p>
        </w:tc>
      </w:tr>
    </w:tbl>
    <w:p>
      <w:r>
        <w:t>Design Note: Every CPP should be linked to relevant CQAs, process risks, control strategy, validation evidence and lifecycle monitoring. The agent should maintain complete traceability from laboratory development through commercial manufacture and continued process verification.</w:t>
      </w:r>
    </w:p>
    <w:p>
      <w:pPr>
        <w:pStyle w:val="Heading1"/>
      </w:pPr>
      <w:r>
        <w:t>Appendix 26: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PROC-26-01</w:t>
            </w:r>
          </w:p>
        </w:tc>
        <w:tc>
          <w:tcPr>
            <w:tcW w:type="dxa" w:w="2160"/>
          </w:tcPr>
          <w:p>
            <w:r>
              <w:t>Agent shall develop and optimise a scalable manufacturing process with defined CPPs, IPCs and lifecycle controls.</w:t>
            </w:r>
          </w:p>
        </w:tc>
        <w:tc>
          <w:tcPr>
            <w:tcW w:type="dxa" w:w="2160"/>
          </w:tcPr>
          <w:p>
            <w:r>
              <w:t>Process is robust, reproducible, manufacturable and compliant.</w:t>
            </w:r>
          </w:p>
        </w:tc>
        <w:tc>
          <w:tcPr>
            <w:tcW w:type="dxa" w:w="2160"/>
          </w:tcPr>
          <w:p>
            <w:r>
              <w:t>High</w:t>
            </w:r>
          </w:p>
        </w:tc>
      </w:tr>
      <w:tr>
        <w:tc>
          <w:tcPr>
            <w:tcW w:type="dxa" w:w="2160"/>
          </w:tcPr>
          <w:p>
            <w:r>
              <w:t>PROC-26-02</w:t>
            </w:r>
          </w:p>
        </w:tc>
        <w:tc>
          <w:tcPr>
            <w:tcW w:type="dxa" w:w="2160"/>
          </w:tcPr>
          <w:p>
            <w:r>
              <w:t>Agent shall develop and optimise a scalable manufacturing process with defined CPPs, IPCs and lifecycle controls.</w:t>
            </w:r>
          </w:p>
        </w:tc>
        <w:tc>
          <w:tcPr>
            <w:tcW w:type="dxa" w:w="2160"/>
          </w:tcPr>
          <w:p>
            <w:r>
              <w:t>Process is robust, reproducible, manufacturable and compliant.</w:t>
            </w:r>
          </w:p>
        </w:tc>
        <w:tc>
          <w:tcPr>
            <w:tcW w:type="dxa" w:w="2160"/>
          </w:tcPr>
          <w:p>
            <w:r>
              <w:t>High</w:t>
            </w:r>
          </w:p>
        </w:tc>
      </w:tr>
      <w:tr>
        <w:tc>
          <w:tcPr>
            <w:tcW w:type="dxa" w:w="2160"/>
          </w:tcPr>
          <w:p>
            <w:r>
              <w:t>PROC-26-03</w:t>
            </w:r>
          </w:p>
        </w:tc>
        <w:tc>
          <w:tcPr>
            <w:tcW w:type="dxa" w:w="2160"/>
          </w:tcPr>
          <w:p>
            <w:r>
              <w:t>Agent shall develop and optimise a scalable manufacturing process with defined CPPs, IPCs and lifecycle controls.</w:t>
            </w:r>
          </w:p>
        </w:tc>
        <w:tc>
          <w:tcPr>
            <w:tcW w:type="dxa" w:w="2160"/>
          </w:tcPr>
          <w:p>
            <w:r>
              <w:t>Process is robust, reproducible, manufacturable and compliant.</w:t>
            </w:r>
          </w:p>
        </w:tc>
        <w:tc>
          <w:tcPr>
            <w:tcW w:type="dxa" w:w="2160"/>
          </w:tcPr>
          <w:p>
            <w:r>
              <w:t>High</w:t>
            </w:r>
          </w:p>
        </w:tc>
      </w:tr>
      <w:tr>
        <w:tc>
          <w:tcPr>
            <w:tcW w:type="dxa" w:w="2160"/>
          </w:tcPr>
          <w:p>
            <w:r>
              <w:t>PROC-26-04</w:t>
            </w:r>
          </w:p>
        </w:tc>
        <w:tc>
          <w:tcPr>
            <w:tcW w:type="dxa" w:w="2160"/>
          </w:tcPr>
          <w:p>
            <w:r>
              <w:t>Agent shall develop and optimise a scalable manufacturing process with defined CPPs, IPCs and lifecycle controls.</w:t>
            </w:r>
          </w:p>
        </w:tc>
        <w:tc>
          <w:tcPr>
            <w:tcW w:type="dxa" w:w="2160"/>
          </w:tcPr>
          <w:p>
            <w:r>
              <w:t>Process is robust, reproducible, manufacturable and compliant.</w:t>
            </w:r>
          </w:p>
        </w:tc>
        <w:tc>
          <w:tcPr>
            <w:tcW w:type="dxa" w:w="2160"/>
          </w:tcPr>
          <w:p>
            <w:r>
              <w:t>High</w:t>
            </w:r>
          </w:p>
        </w:tc>
      </w:tr>
      <w:tr>
        <w:tc>
          <w:tcPr>
            <w:tcW w:type="dxa" w:w="2160"/>
          </w:tcPr>
          <w:p>
            <w:r>
              <w:t>PROC-26-05</w:t>
            </w:r>
          </w:p>
        </w:tc>
        <w:tc>
          <w:tcPr>
            <w:tcW w:type="dxa" w:w="2160"/>
          </w:tcPr>
          <w:p>
            <w:r>
              <w:t>Agent shall develop and optimise a scalable manufacturing process with defined CPPs, IPCs and lifecycle controls.</w:t>
            </w:r>
          </w:p>
        </w:tc>
        <w:tc>
          <w:tcPr>
            <w:tcW w:type="dxa" w:w="2160"/>
          </w:tcPr>
          <w:p>
            <w:r>
              <w:t>Process is robust, reproducible, manufacturable and compliant.</w:t>
            </w:r>
          </w:p>
        </w:tc>
        <w:tc>
          <w:tcPr>
            <w:tcW w:type="dxa" w:w="2160"/>
          </w:tcPr>
          <w:p>
            <w:r>
              <w:t>High</w:t>
            </w:r>
          </w:p>
        </w:tc>
      </w:tr>
      <w:tr>
        <w:tc>
          <w:tcPr>
            <w:tcW w:type="dxa" w:w="2160"/>
          </w:tcPr>
          <w:p>
            <w:r>
              <w:t>PROC-26-06</w:t>
            </w:r>
          </w:p>
        </w:tc>
        <w:tc>
          <w:tcPr>
            <w:tcW w:type="dxa" w:w="2160"/>
          </w:tcPr>
          <w:p>
            <w:r>
              <w:t>Agent shall develop and optimise a scalable manufacturing process with defined CPPs, IPCs and lifecycle controls.</w:t>
            </w:r>
          </w:p>
        </w:tc>
        <w:tc>
          <w:tcPr>
            <w:tcW w:type="dxa" w:w="2160"/>
          </w:tcPr>
          <w:p>
            <w:r>
              <w:t>Process is robust, reproducible, manufacturable and compliant.</w:t>
            </w:r>
          </w:p>
        </w:tc>
        <w:tc>
          <w:tcPr>
            <w:tcW w:type="dxa" w:w="2160"/>
          </w:tcPr>
          <w:p>
            <w:r>
              <w:t>High</w:t>
            </w:r>
          </w:p>
        </w:tc>
      </w:tr>
      <w:tr>
        <w:tc>
          <w:tcPr>
            <w:tcW w:type="dxa" w:w="2160"/>
          </w:tcPr>
          <w:p>
            <w:r>
              <w:t>PROC-26-07</w:t>
            </w:r>
          </w:p>
        </w:tc>
        <w:tc>
          <w:tcPr>
            <w:tcW w:type="dxa" w:w="2160"/>
          </w:tcPr>
          <w:p>
            <w:r>
              <w:t>Agent shall develop and optimise a scalable manufacturing process with defined CPPs, IPCs and lifecycle controls.</w:t>
            </w:r>
          </w:p>
        </w:tc>
        <w:tc>
          <w:tcPr>
            <w:tcW w:type="dxa" w:w="2160"/>
          </w:tcPr>
          <w:p>
            <w:r>
              <w:t>Process is robust, reproducible, manufacturable and compliant.</w:t>
            </w:r>
          </w:p>
        </w:tc>
        <w:tc>
          <w:tcPr>
            <w:tcW w:type="dxa" w:w="2160"/>
          </w:tcPr>
          <w:p>
            <w:r>
              <w:t>High</w:t>
            </w:r>
          </w:p>
        </w:tc>
      </w:tr>
      <w:tr>
        <w:tc>
          <w:tcPr>
            <w:tcW w:type="dxa" w:w="2160"/>
          </w:tcPr>
          <w:p>
            <w:r>
              <w:t>PROC-26-08</w:t>
            </w:r>
          </w:p>
        </w:tc>
        <w:tc>
          <w:tcPr>
            <w:tcW w:type="dxa" w:w="2160"/>
          </w:tcPr>
          <w:p>
            <w:r>
              <w:t>Agent shall develop and optimise a scalable manufacturing process with defined CPPs, IPCs and lifecycle controls.</w:t>
            </w:r>
          </w:p>
        </w:tc>
        <w:tc>
          <w:tcPr>
            <w:tcW w:type="dxa" w:w="2160"/>
          </w:tcPr>
          <w:p>
            <w:r>
              <w:t>Process is robust, reproducible, manufacturable and compliant.</w:t>
            </w:r>
          </w:p>
        </w:tc>
        <w:tc>
          <w:tcPr>
            <w:tcW w:type="dxa" w:w="2160"/>
          </w:tcPr>
          <w:p>
            <w:r>
              <w:t>High</w:t>
            </w:r>
          </w:p>
        </w:tc>
      </w:tr>
    </w:tbl>
    <w:p>
      <w:r>
        <w:t>Design Note: Every CPP should be linked to relevant CQAs, process risks, control strategy, validation evidence and lifecycle monitoring. The agent should maintain complete traceability from laboratory development through commercial manufacture and continued process verification.</w:t>
      </w:r>
    </w:p>
    <w:p>
      <w:pPr>
        <w:pStyle w:val="Heading1"/>
      </w:pPr>
      <w:r>
        <w:t>Appendix 27: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PROC-27-01</w:t>
            </w:r>
          </w:p>
        </w:tc>
        <w:tc>
          <w:tcPr>
            <w:tcW w:type="dxa" w:w="2160"/>
          </w:tcPr>
          <w:p>
            <w:r>
              <w:t>Agent shall develop and optimise a scalable manufacturing process with defined CPPs, IPCs and lifecycle controls.</w:t>
            </w:r>
          </w:p>
        </w:tc>
        <w:tc>
          <w:tcPr>
            <w:tcW w:type="dxa" w:w="2160"/>
          </w:tcPr>
          <w:p>
            <w:r>
              <w:t>Process is robust, reproducible, manufacturable and compliant.</w:t>
            </w:r>
          </w:p>
        </w:tc>
        <w:tc>
          <w:tcPr>
            <w:tcW w:type="dxa" w:w="2160"/>
          </w:tcPr>
          <w:p>
            <w:r>
              <w:t>High</w:t>
            </w:r>
          </w:p>
        </w:tc>
      </w:tr>
      <w:tr>
        <w:tc>
          <w:tcPr>
            <w:tcW w:type="dxa" w:w="2160"/>
          </w:tcPr>
          <w:p>
            <w:r>
              <w:t>PROC-27-02</w:t>
            </w:r>
          </w:p>
        </w:tc>
        <w:tc>
          <w:tcPr>
            <w:tcW w:type="dxa" w:w="2160"/>
          </w:tcPr>
          <w:p>
            <w:r>
              <w:t>Agent shall develop and optimise a scalable manufacturing process with defined CPPs, IPCs and lifecycle controls.</w:t>
            </w:r>
          </w:p>
        </w:tc>
        <w:tc>
          <w:tcPr>
            <w:tcW w:type="dxa" w:w="2160"/>
          </w:tcPr>
          <w:p>
            <w:r>
              <w:t>Process is robust, reproducible, manufacturable and compliant.</w:t>
            </w:r>
          </w:p>
        </w:tc>
        <w:tc>
          <w:tcPr>
            <w:tcW w:type="dxa" w:w="2160"/>
          </w:tcPr>
          <w:p>
            <w:r>
              <w:t>High</w:t>
            </w:r>
          </w:p>
        </w:tc>
      </w:tr>
      <w:tr>
        <w:tc>
          <w:tcPr>
            <w:tcW w:type="dxa" w:w="2160"/>
          </w:tcPr>
          <w:p>
            <w:r>
              <w:t>PROC-27-03</w:t>
            </w:r>
          </w:p>
        </w:tc>
        <w:tc>
          <w:tcPr>
            <w:tcW w:type="dxa" w:w="2160"/>
          </w:tcPr>
          <w:p>
            <w:r>
              <w:t>Agent shall develop and optimise a scalable manufacturing process with defined CPPs, IPCs and lifecycle controls.</w:t>
            </w:r>
          </w:p>
        </w:tc>
        <w:tc>
          <w:tcPr>
            <w:tcW w:type="dxa" w:w="2160"/>
          </w:tcPr>
          <w:p>
            <w:r>
              <w:t>Process is robust, reproducible, manufacturable and compliant.</w:t>
            </w:r>
          </w:p>
        </w:tc>
        <w:tc>
          <w:tcPr>
            <w:tcW w:type="dxa" w:w="2160"/>
          </w:tcPr>
          <w:p>
            <w:r>
              <w:t>High</w:t>
            </w:r>
          </w:p>
        </w:tc>
      </w:tr>
      <w:tr>
        <w:tc>
          <w:tcPr>
            <w:tcW w:type="dxa" w:w="2160"/>
          </w:tcPr>
          <w:p>
            <w:r>
              <w:t>PROC-27-04</w:t>
            </w:r>
          </w:p>
        </w:tc>
        <w:tc>
          <w:tcPr>
            <w:tcW w:type="dxa" w:w="2160"/>
          </w:tcPr>
          <w:p>
            <w:r>
              <w:t>Agent shall develop and optimise a scalable manufacturing process with defined CPPs, IPCs and lifecycle controls.</w:t>
            </w:r>
          </w:p>
        </w:tc>
        <w:tc>
          <w:tcPr>
            <w:tcW w:type="dxa" w:w="2160"/>
          </w:tcPr>
          <w:p>
            <w:r>
              <w:t>Process is robust, reproducible, manufacturable and compliant.</w:t>
            </w:r>
          </w:p>
        </w:tc>
        <w:tc>
          <w:tcPr>
            <w:tcW w:type="dxa" w:w="2160"/>
          </w:tcPr>
          <w:p>
            <w:r>
              <w:t>High</w:t>
            </w:r>
          </w:p>
        </w:tc>
      </w:tr>
      <w:tr>
        <w:tc>
          <w:tcPr>
            <w:tcW w:type="dxa" w:w="2160"/>
          </w:tcPr>
          <w:p>
            <w:r>
              <w:t>PROC-27-05</w:t>
            </w:r>
          </w:p>
        </w:tc>
        <w:tc>
          <w:tcPr>
            <w:tcW w:type="dxa" w:w="2160"/>
          </w:tcPr>
          <w:p>
            <w:r>
              <w:t>Agent shall develop and optimise a scalable manufacturing process with defined CPPs, IPCs and lifecycle controls.</w:t>
            </w:r>
          </w:p>
        </w:tc>
        <w:tc>
          <w:tcPr>
            <w:tcW w:type="dxa" w:w="2160"/>
          </w:tcPr>
          <w:p>
            <w:r>
              <w:t>Process is robust, reproducible, manufacturable and compliant.</w:t>
            </w:r>
          </w:p>
        </w:tc>
        <w:tc>
          <w:tcPr>
            <w:tcW w:type="dxa" w:w="2160"/>
          </w:tcPr>
          <w:p>
            <w:r>
              <w:t>High</w:t>
            </w:r>
          </w:p>
        </w:tc>
      </w:tr>
      <w:tr>
        <w:tc>
          <w:tcPr>
            <w:tcW w:type="dxa" w:w="2160"/>
          </w:tcPr>
          <w:p>
            <w:r>
              <w:t>PROC-27-06</w:t>
            </w:r>
          </w:p>
        </w:tc>
        <w:tc>
          <w:tcPr>
            <w:tcW w:type="dxa" w:w="2160"/>
          </w:tcPr>
          <w:p>
            <w:r>
              <w:t>Agent shall develop and optimise a scalable manufacturing process with defined CPPs, IPCs and lifecycle controls.</w:t>
            </w:r>
          </w:p>
        </w:tc>
        <w:tc>
          <w:tcPr>
            <w:tcW w:type="dxa" w:w="2160"/>
          </w:tcPr>
          <w:p>
            <w:r>
              <w:t>Process is robust, reproducible, manufacturable and compliant.</w:t>
            </w:r>
          </w:p>
        </w:tc>
        <w:tc>
          <w:tcPr>
            <w:tcW w:type="dxa" w:w="2160"/>
          </w:tcPr>
          <w:p>
            <w:r>
              <w:t>High</w:t>
            </w:r>
          </w:p>
        </w:tc>
      </w:tr>
      <w:tr>
        <w:tc>
          <w:tcPr>
            <w:tcW w:type="dxa" w:w="2160"/>
          </w:tcPr>
          <w:p>
            <w:r>
              <w:t>PROC-27-07</w:t>
            </w:r>
          </w:p>
        </w:tc>
        <w:tc>
          <w:tcPr>
            <w:tcW w:type="dxa" w:w="2160"/>
          </w:tcPr>
          <w:p>
            <w:r>
              <w:t>Agent shall develop and optimise a scalable manufacturing process with defined CPPs, IPCs and lifecycle controls.</w:t>
            </w:r>
          </w:p>
        </w:tc>
        <w:tc>
          <w:tcPr>
            <w:tcW w:type="dxa" w:w="2160"/>
          </w:tcPr>
          <w:p>
            <w:r>
              <w:t>Process is robust, reproducible, manufacturable and compliant.</w:t>
            </w:r>
          </w:p>
        </w:tc>
        <w:tc>
          <w:tcPr>
            <w:tcW w:type="dxa" w:w="2160"/>
          </w:tcPr>
          <w:p>
            <w:r>
              <w:t>High</w:t>
            </w:r>
          </w:p>
        </w:tc>
      </w:tr>
      <w:tr>
        <w:tc>
          <w:tcPr>
            <w:tcW w:type="dxa" w:w="2160"/>
          </w:tcPr>
          <w:p>
            <w:r>
              <w:t>PROC-27-08</w:t>
            </w:r>
          </w:p>
        </w:tc>
        <w:tc>
          <w:tcPr>
            <w:tcW w:type="dxa" w:w="2160"/>
          </w:tcPr>
          <w:p>
            <w:r>
              <w:t>Agent shall develop and optimise a scalable manufacturing process with defined CPPs, IPCs and lifecycle controls.</w:t>
            </w:r>
          </w:p>
        </w:tc>
        <w:tc>
          <w:tcPr>
            <w:tcW w:type="dxa" w:w="2160"/>
          </w:tcPr>
          <w:p>
            <w:r>
              <w:t>Process is robust, reproducible, manufacturable and compliant.</w:t>
            </w:r>
          </w:p>
        </w:tc>
        <w:tc>
          <w:tcPr>
            <w:tcW w:type="dxa" w:w="2160"/>
          </w:tcPr>
          <w:p>
            <w:r>
              <w:t>High</w:t>
            </w:r>
          </w:p>
        </w:tc>
      </w:tr>
    </w:tbl>
    <w:p>
      <w:r>
        <w:t>Design Note: Every CPP should be linked to relevant CQAs, process risks, control strategy, validation evidence and lifecycle monitoring. The agent should maintain complete traceability from laboratory development through commercial manufacture and continued process verification.</w:t>
      </w:r>
    </w:p>
    <w:p>
      <w:pPr>
        <w:pStyle w:val="Heading1"/>
      </w:pPr>
      <w:r>
        <w:t>Appendix 28: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PROC-28-01</w:t>
            </w:r>
          </w:p>
        </w:tc>
        <w:tc>
          <w:tcPr>
            <w:tcW w:type="dxa" w:w="2160"/>
          </w:tcPr>
          <w:p>
            <w:r>
              <w:t>Agent shall develop and optimise a scalable manufacturing process with defined CPPs, IPCs and lifecycle controls.</w:t>
            </w:r>
          </w:p>
        </w:tc>
        <w:tc>
          <w:tcPr>
            <w:tcW w:type="dxa" w:w="2160"/>
          </w:tcPr>
          <w:p>
            <w:r>
              <w:t>Process is robust, reproducible, manufacturable and compliant.</w:t>
            </w:r>
          </w:p>
        </w:tc>
        <w:tc>
          <w:tcPr>
            <w:tcW w:type="dxa" w:w="2160"/>
          </w:tcPr>
          <w:p>
            <w:r>
              <w:t>High</w:t>
            </w:r>
          </w:p>
        </w:tc>
      </w:tr>
      <w:tr>
        <w:tc>
          <w:tcPr>
            <w:tcW w:type="dxa" w:w="2160"/>
          </w:tcPr>
          <w:p>
            <w:r>
              <w:t>PROC-28-02</w:t>
            </w:r>
          </w:p>
        </w:tc>
        <w:tc>
          <w:tcPr>
            <w:tcW w:type="dxa" w:w="2160"/>
          </w:tcPr>
          <w:p>
            <w:r>
              <w:t>Agent shall develop and optimise a scalable manufacturing process with defined CPPs, IPCs and lifecycle controls.</w:t>
            </w:r>
          </w:p>
        </w:tc>
        <w:tc>
          <w:tcPr>
            <w:tcW w:type="dxa" w:w="2160"/>
          </w:tcPr>
          <w:p>
            <w:r>
              <w:t>Process is robust, reproducible, manufacturable and compliant.</w:t>
            </w:r>
          </w:p>
        </w:tc>
        <w:tc>
          <w:tcPr>
            <w:tcW w:type="dxa" w:w="2160"/>
          </w:tcPr>
          <w:p>
            <w:r>
              <w:t>High</w:t>
            </w:r>
          </w:p>
        </w:tc>
      </w:tr>
      <w:tr>
        <w:tc>
          <w:tcPr>
            <w:tcW w:type="dxa" w:w="2160"/>
          </w:tcPr>
          <w:p>
            <w:r>
              <w:t>PROC-28-03</w:t>
            </w:r>
          </w:p>
        </w:tc>
        <w:tc>
          <w:tcPr>
            <w:tcW w:type="dxa" w:w="2160"/>
          </w:tcPr>
          <w:p>
            <w:r>
              <w:t>Agent shall develop and optimise a scalable manufacturing process with defined CPPs, IPCs and lifecycle controls.</w:t>
            </w:r>
          </w:p>
        </w:tc>
        <w:tc>
          <w:tcPr>
            <w:tcW w:type="dxa" w:w="2160"/>
          </w:tcPr>
          <w:p>
            <w:r>
              <w:t>Process is robust, reproducible, manufacturable and compliant.</w:t>
            </w:r>
          </w:p>
        </w:tc>
        <w:tc>
          <w:tcPr>
            <w:tcW w:type="dxa" w:w="2160"/>
          </w:tcPr>
          <w:p>
            <w:r>
              <w:t>High</w:t>
            </w:r>
          </w:p>
        </w:tc>
      </w:tr>
      <w:tr>
        <w:tc>
          <w:tcPr>
            <w:tcW w:type="dxa" w:w="2160"/>
          </w:tcPr>
          <w:p>
            <w:r>
              <w:t>PROC-28-04</w:t>
            </w:r>
          </w:p>
        </w:tc>
        <w:tc>
          <w:tcPr>
            <w:tcW w:type="dxa" w:w="2160"/>
          </w:tcPr>
          <w:p>
            <w:r>
              <w:t>Agent shall develop and optimise a scalable manufacturing process with defined CPPs, IPCs and lifecycle controls.</w:t>
            </w:r>
          </w:p>
        </w:tc>
        <w:tc>
          <w:tcPr>
            <w:tcW w:type="dxa" w:w="2160"/>
          </w:tcPr>
          <w:p>
            <w:r>
              <w:t>Process is robust, reproducible, manufacturable and compliant.</w:t>
            </w:r>
          </w:p>
        </w:tc>
        <w:tc>
          <w:tcPr>
            <w:tcW w:type="dxa" w:w="2160"/>
          </w:tcPr>
          <w:p>
            <w:r>
              <w:t>High</w:t>
            </w:r>
          </w:p>
        </w:tc>
      </w:tr>
      <w:tr>
        <w:tc>
          <w:tcPr>
            <w:tcW w:type="dxa" w:w="2160"/>
          </w:tcPr>
          <w:p>
            <w:r>
              <w:t>PROC-28-05</w:t>
            </w:r>
          </w:p>
        </w:tc>
        <w:tc>
          <w:tcPr>
            <w:tcW w:type="dxa" w:w="2160"/>
          </w:tcPr>
          <w:p>
            <w:r>
              <w:t>Agent shall develop and optimise a scalable manufacturing process with defined CPPs, IPCs and lifecycle controls.</w:t>
            </w:r>
          </w:p>
        </w:tc>
        <w:tc>
          <w:tcPr>
            <w:tcW w:type="dxa" w:w="2160"/>
          </w:tcPr>
          <w:p>
            <w:r>
              <w:t>Process is robust, reproducible, manufacturable and compliant.</w:t>
            </w:r>
          </w:p>
        </w:tc>
        <w:tc>
          <w:tcPr>
            <w:tcW w:type="dxa" w:w="2160"/>
          </w:tcPr>
          <w:p>
            <w:r>
              <w:t>High</w:t>
            </w:r>
          </w:p>
        </w:tc>
      </w:tr>
      <w:tr>
        <w:tc>
          <w:tcPr>
            <w:tcW w:type="dxa" w:w="2160"/>
          </w:tcPr>
          <w:p>
            <w:r>
              <w:t>PROC-28-06</w:t>
            </w:r>
          </w:p>
        </w:tc>
        <w:tc>
          <w:tcPr>
            <w:tcW w:type="dxa" w:w="2160"/>
          </w:tcPr>
          <w:p>
            <w:r>
              <w:t>Agent shall develop and optimise a scalable manufacturing process with defined CPPs, IPCs and lifecycle controls.</w:t>
            </w:r>
          </w:p>
        </w:tc>
        <w:tc>
          <w:tcPr>
            <w:tcW w:type="dxa" w:w="2160"/>
          </w:tcPr>
          <w:p>
            <w:r>
              <w:t>Process is robust, reproducible, manufacturable and compliant.</w:t>
            </w:r>
          </w:p>
        </w:tc>
        <w:tc>
          <w:tcPr>
            <w:tcW w:type="dxa" w:w="2160"/>
          </w:tcPr>
          <w:p>
            <w:r>
              <w:t>High</w:t>
            </w:r>
          </w:p>
        </w:tc>
      </w:tr>
      <w:tr>
        <w:tc>
          <w:tcPr>
            <w:tcW w:type="dxa" w:w="2160"/>
          </w:tcPr>
          <w:p>
            <w:r>
              <w:t>PROC-28-07</w:t>
            </w:r>
          </w:p>
        </w:tc>
        <w:tc>
          <w:tcPr>
            <w:tcW w:type="dxa" w:w="2160"/>
          </w:tcPr>
          <w:p>
            <w:r>
              <w:t>Agent shall develop and optimise a scalable manufacturing process with defined CPPs, IPCs and lifecycle controls.</w:t>
            </w:r>
          </w:p>
        </w:tc>
        <w:tc>
          <w:tcPr>
            <w:tcW w:type="dxa" w:w="2160"/>
          </w:tcPr>
          <w:p>
            <w:r>
              <w:t>Process is robust, reproducible, manufacturable and compliant.</w:t>
            </w:r>
          </w:p>
        </w:tc>
        <w:tc>
          <w:tcPr>
            <w:tcW w:type="dxa" w:w="2160"/>
          </w:tcPr>
          <w:p>
            <w:r>
              <w:t>High</w:t>
            </w:r>
          </w:p>
        </w:tc>
      </w:tr>
      <w:tr>
        <w:tc>
          <w:tcPr>
            <w:tcW w:type="dxa" w:w="2160"/>
          </w:tcPr>
          <w:p>
            <w:r>
              <w:t>PROC-28-08</w:t>
            </w:r>
          </w:p>
        </w:tc>
        <w:tc>
          <w:tcPr>
            <w:tcW w:type="dxa" w:w="2160"/>
          </w:tcPr>
          <w:p>
            <w:r>
              <w:t>Agent shall develop and optimise a scalable manufacturing process with defined CPPs, IPCs and lifecycle controls.</w:t>
            </w:r>
          </w:p>
        </w:tc>
        <w:tc>
          <w:tcPr>
            <w:tcW w:type="dxa" w:w="2160"/>
          </w:tcPr>
          <w:p>
            <w:r>
              <w:t>Process is robust, reproducible, manufacturable and compliant.</w:t>
            </w:r>
          </w:p>
        </w:tc>
        <w:tc>
          <w:tcPr>
            <w:tcW w:type="dxa" w:w="2160"/>
          </w:tcPr>
          <w:p>
            <w:r>
              <w:t>High</w:t>
            </w:r>
          </w:p>
        </w:tc>
      </w:tr>
    </w:tbl>
    <w:p>
      <w:r>
        <w:t>Design Note: Every CPP should be linked to relevant CQAs, process risks, control strategy, validation evidence and lifecycle monitoring. The agent should maintain complete traceability from laboratory development through commercial manufacture and continued process verification.</w:t>
      </w:r>
    </w:p>
    <w:p>
      <w:pPr>
        <w:pStyle w:val="Heading1"/>
      </w:pPr>
      <w:r>
        <w:t>Appendix 29: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PROC-29-01</w:t>
            </w:r>
          </w:p>
        </w:tc>
        <w:tc>
          <w:tcPr>
            <w:tcW w:type="dxa" w:w="2160"/>
          </w:tcPr>
          <w:p>
            <w:r>
              <w:t>Agent shall develop and optimise a scalable manufacturing process with defined CPPs, IPCs and lifecycle controls.</w:t>
            </w:r>
          </w:p>
        </w:tc>
        <w:tc>
          <w:tcPr>
            <w:tcW w:type="dxa" w:w="2160"/>
          </w:tcPr>
          <w:p>
            <w:r>
              <w:t>Process is robust, reproducible, manufacturable and compliant.</w:t>
            </w:r>
          </w:p>
        </w:tc>
        <w:tc>
          <w:tcPr>
            <w:tcW w:type="dxa" w:w="2160"/>
          </w:tcPr>
          <w:p>
            <w:r>
              <w:t>High</w:t>
            </w:r>
          </w:p>
        </w:tc>
      </w:tr>
      <w:tr>
        <w:tc>
          <w:tcPr>
            <w:tcW w:type="dxa" w:w="2160"/>
          </w:tcPr>
          <w:p>
            <w:r>
              <w:t>PROC-29-02</w:t>
            </w:r>
          </w:p>
        </w:tc>
        <w:tc>
          <w:tcPr>
            <w:tcW w:type="dxa" w:w="2160"/>
          </w:tcPr>
          <w:p>
            <w:r>
              <w:t>Agent shall develop and optimise a scalable manufacturing process with defined CPPs, IPCs and lifecycle controls.</w:t>
            </w:r>
          </w:p>
        </w:tc>
        <w:tc>
          <w:tcPr>
            <w:tcW w:type="dxa" w:w="2160"/>
          </w:tcPr>
          <w:p>
            <w:r>
              <w:t>Process is robust, reproducible, manufacturable and compliant.</w:t>
            </w:r>
          </w:p>
        </w:tc>
        <w:tc>
          <w:tcPr>
            <w:tcW w:type="dxa" w:w="2160"/>
          </w:tcPr>
          <w:p>
            <w:r>
              <w:t>High</w:t>
            </w:r>
          </w:p>
        </w:tc>
      </w:tr>
      <w:tr>
        <w:tc>
          <w:tcPr>
            <w:tcW w:type="dxa" w:w="2160"/>
          </w:tcPr>
          <w:p>
            <w:r>
              <w:t>PROC-29-03</w:t>
            </w:r>
          </w:p>
        </w:tc>
        <w:tc>
          <w:tcPr>
            <w:tcW w:type="dxa" w:w="2160"/>
          </w:tcPr>
          <w:p>
            <w:r>
              <w:t>Agent shall develop and optimise a scalable manufacturing process with defined CPPs, IPCs and lifecycle controls.</w:t>
            </w:r>
          </w:p>
        </w:tc>
        <w:tc>
          <w:tcPr>
            <w:tcW w:type="dxa" w:w="2160"/>
          </w:tcPr>
          <w:p>
            <w:r>
              <w:t>Process is robust, reproducible, manufacturable and compliant.</w:t>
            </w:r>
          </w:p>
        </w:tc>
        <w:tc>
          <w:tcPr>
            <w:tcW w:type="dxa" w:w="2160"/>
          </w:tcPr>
          <w:p>
            <w:r>
              <w:t>High</w:t>
            </w:r>
          </w:p>
        </w:tc>
      </w:tr>
      <w:tr>
        <w:tc>
          <w:tcPr>
            <w:tcW w:type="dxa" w:w="2160"/>
          </w:tcPr>
          <w:p>
            <w:r>
              <w:t>PROC-29-04</w:t>
            </w:r>
          </w:p>
        </w:tc>
        <w:tc>
          <w:tcPr>
            <w:tcW w:type="dxa" w:w="2160"/>
          </w:tcPr>
          <w:p>
            <w:r>
              <w:t>Agent shall develop and optimise a scalable manufacturing process with defined CPPs, IPCs and lifecycle controls.</w:t>
            </w:r>
          </w:p>
        </w:tc>
        <w:tc>
          <w:tcPr>
            <w:tcW w:type="dxa" w:w="2160"/>
          </w:tcPr>
          <w:p>
            <w:r>
              <w:t>Process is robust, reproducible, manufacturable and compliant.</w:t>
            </w:r>
          </w:p>
        </w:tc>
        <w:tc>
          <w:tcPr>
            <w:tcW w:type="dxa" w:w="2160"/>
          </w:tcPr>
          <w:p>
            <w:r>
              <w:t>High</w:t>
            </w:r>
          </w:p>
        </w:tc>
      </w:tr>
      <w:tr>
        <w:tc>
          <w:tcPr>
            <w:tcW w:type="dxa" w:w="2160"/>
          </w:tcPr>
          <w:p>
            <w:r>
              <w:t>PROC-29-05</w:t>
            </w:r>
          </w:p>
        </w:tc>
        <w:tc>
          <w:tcPr>
            <w:tcW w:type="dxa" w:w="2160"/>
          </w:tcPr>
          <w:p>
            <w:r>
              <w:t>Agent shall develop and optimise a scalable manufacturing process with defined CPPs, IPCs and lifecycle controls.</w:t>
            </w:r>
          </w:p>
        </w:tc>
        <w:tc>
          <w:tcPr>
            <w:tcW w:type="dxa" w:w="2160"/>
          </w:tcPr>
          <w:p>
            <w:r>
              <w:t>Process is robust, reproducible, manufacturable and compliant.</w:t>
            </w:r>
          </w:p>
        </w:tc>
        <w:tc>
          <w:tcPr>
            <w:tcW w:type="dxa" w:w="2160"/>
          </w:tcPr>
          <w:p>
            <w:r>
              <w:t>High</w:t>
            </w:r>
          </w:p>
        </w:tc>
      </w:tr>
      <w:tr>
        <w:tc>
          <w:tcPr>
            <w:tcW w:type="dxa" w:w="2160"/>
          </w:tcPr>
          <w:p>
            <w:r>
              <w:t>PROC-29-06</w:t>
            </w:r>
          </w:p>
        </w:tc>
        <w:tc>
          <w:tcPr>
            <w:tcW w:type="dxa" w:w="2160"/>
          </w:tcPr>
          <w:p>
            <w:r>
              <w:t>Agent shall develop and optimise a scalable manufacturing process with defined CPPs, IPCs and lifecycle controls.</w:t>
            </w:r>
          </w:p>
        </w:tc>
        <w:tc>
          <w:tcPr>
            <w:tcW w:type="dxa" w:w="2160"/>
          </w:tcPr>
          <w:p>
            <w:r>
              <w:t>Process is robust, reproducible, manufacturable and compliant.</w:t>
            </w:r>
          </w:p>
        </w:tc>
        <w:tc>
          <w:tcPr>
            <w:tcW w:type="dxa" w:w="2160"/>
          </w:tcPr>
          <w:p>
            <w:r>
              <w:t>High</w:t>
            </w:r>
          </w:p>
        </w:tc>
      </w:tr>
      <w:tr>
        <w:tc>
          <w:tcPr>
            <w:tcW w:type="dxa" w:w="2160"/>
          </w:tcPr>
          <w:p>
            <w:r>
              <w:t>PROC-29-07</w:t>
            </w:r>
          </w:p>
        </w:tc>
        <w:tc>
          <w:tcPr>
            <w:tcW w:type="dxa" w:w="2160"/>
          </w:tcPr>
          <w:p>
            <w:r>
              <w:t>Agent shall develop and optimise a scalable manufacturing process with defined CPPs, IPCs and lifecycle controls.</w:t>
            </w:r>
          </w:p>
        </w:tc>
        <w:tc>
          <w:tcPr>
            <w:tcW w:type="dxa" w:w="2160"/>
          </w:tcPr>
          <w:p>
            <w:r>
              <w:t>Process is robust, reproducible, manufacturable and compliant.</w:t>
            </w:r>
          </w:p>
        </w:tc>
        <w:tc>
          <w:tcPr>
            <w:tcW w:type="dxa" w:w="2160"/>
          </w:tcPr>
          <w:p>
            <w:r>
              <w:t>High</w:t>
            </w:r>
          </w:p>
        </w:tc>
      </w:tr>
      <w:tr>
        <w:tc>
          <w:tcPr>
            <w:tcW w:type="dxa" w:w="2160"/>
          </w:tcPr>
          <w:p>
            <w:r>
              <w:t>PROC-29-08</w:t>
            </w:r>
          </w:p>
        </w:tc>
        <w:tc>
          <w:tcPr>
            <w:tcW w:type="dxa" w:w="2160"/>
          </w:tcPr>
          <w:p>
            <w:r>
              <w:t>Agent shall develop and optimise a scalable manufacturing process with defined CPPs, IPCs and lifecycle controls.</w:t>
            </w:r>
          </w:p>
        </w:tc>
        <w:tc>
          <w:tcPr>
            <w:tcW w:type="dxa" w:w="2160"/>
          </w:tcPr>
          <w:p>
            <w:r>
              <w:t>Process is robust, reproducible, manufacturable and compliant.</w:t>
            </w:r>
          </w:p>
        </w:tc>
        <w:tc>
          <w:tcPr>
            <w:tcW w:type="dxa" w:w="2160"/>
          </w:tcPr>
          <w:p>
            <w:r>
              <w:t>High</w:t>
            </w:r>
          </w:p>
        </w:tc>
      </w:tr>
    </w:tbl>
    <w:p>
      <w:r>
        <w:t>Design Note: Every CPP should be linked to relevant CQAs, process risks, control strategy, validation evidence and lifecycle monitoring. The agent should maintain complete traceability from laboratory development through commercial manufacture and continued process verification.</w:t>
      </w:r>
    </w:p>
    <w:p>
      <w:pPr>
        <w:pStyle w:val="Heading1"/>
      </w:pPr>
      <w:r>
        <w:t>Appendix 30: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PROC-30-01</w:t>
            </w:r>
          </w:p>
        </w:tc>
        <w:tc>
          <w:tcPr>
            <w:tcW w:type="dxa" w:w="2160"/>
          </w:tcPr>
          <w:p>
            <w:r>
              <w:t>Agent shall develop and optimise a scalable manufacturing process with defined CPPs, IPCs and lifecycle controls.</w:t>
            </w:r>
          </w:p>
        </w:tc>
        <w:tc>
          <w:tcPr>
            <w:tcW w:type="dxa" w:w="2160"/>
          </w:tcPr>
          <w:p>
            <w:r>
              <w:t>Process is robust, reproducible, manufacturable and compliant.</w:t>
            </w:r>
          </w:p>
        </w:tc>
        <w:tc>
          <w:tcPr>
            <w:tcW w:type="dxa" w:w="2160"/>
          </w:tcPr>
          <w:p>
            <w:r>
              <w:t>High</w:t>
            </w:r>
          </w:p>
        </w:tc>
      </w:tr>
      <w:tr>
        <w:tc>
          <w:tcPr>
            <w:tcW w:type="dxa" w:w="2160"/>
          </w:tcPr>
          <w:p>
            <w:r>
              <w:t>PROC-30-02</w:t>
            </w:r>
          </w:p>
        </w:tc>
        <w:tc>
          <w:tcPr>
            <w:tcW w:type="dxa" w:w="2160"/>
          </w:tcPr>
          <w:p>
            <w:r>
              <w:t>Agent shall develop and optimise a scalable manufacturing process with defined CPPs, IPCs and lifecycle controls.</w:t>
            </w:r>
          </w:p>
        </w:tc>
        <w:tc>
          <w:tcPr>
            <w:tcW w:type="dxa" w:w="2160"/>
          </w:tcPr>
          <w:p>
            <w:r>
              <w:t>Process is robust, reproducible, manufacturable and compliant.</w:t>
            </w:r>
          </w:p>
        </w:tc>
        <w:tc>
          <w:tcPr>
            <w:tcW w:type="dxa" w:w="2160"/>
          </w:tcPr>
          <w:p>
            <w:r>
              <w:t>High</w:t>
            </w:r>
          </w:p>
        </w:tc>
      </w:tr>
      <w:tr>
        <w:tc>
          <w:tcPr>
            <w:tcW w:type="dxa" w:w="2160"/>
          </w:tcPr>
          <w:p>
            <w:r>
              <w:t>PROC-30-03</w:t>
            </w:r>
          </w:p>
        </w:tc>
        <w:tc>
          <w:tcPr>
            <w:tcW w:type="dxa" w:w="2160"/>
          </w:tcPr>
          <w:p>
            <w:r>
              <w:t>Agent shall develop and optimise a scalable manufacturing process with defined CPPs, IPCs and lifecycle controls.</w:t>
            </w:r>
          </w:p>
        </w:tc>
        <w:tc>
          <w:tcPr>
            <w:tcW w:type="dxa" w:w="2160"/>
          </w:tcPr>
          <w:p>
            <w:r>
              <w:t>Process is robust, reproducible, manufacturable and compliant.</w:t>
            </w:r>
          </w:p>
        </w:tc>
        <w:tc>
          <w:tcPr>
            <w:tcW w:type="dxa" w:w="2160"/>
          </w:tcPr>
          <w:p>
            <w:r>
              <w:t>High</w:t>
            </w:r>
          </w:p>
        </w:tc>
      </w:tr>
      <w:tr>
        <w:tc>
          <w:tcPr>
            <w:tcW w:type="dxa" w:w="2160"/>
          </w:tcPr>
          <w:p>
            <w:r>
              <w:t>PROC-30-04</w:t>
            </w:r>
          </w:p>
        </w:tc>
        <w:tc>
          <w:tcPr>
            <w:tcW w:type="dxa" w:w="2160"/>
          </w:tcPr>
          <w:p>
            <w:r>
              <w:t>Agent shall develop and optimise a scalable manufacturing process with defined CPPs, IPCs and lifecycle controls.</w:t>
            </w:r>
          </w:p>
        </w:tc>
        <w:tc>
          <w:tcPr>
            <w:tcW w:type="dxa" w:w="2160"/>
          </w:tcPr>
          <w:p>
            <w:r>
              <w:t>Process is robust, reproducible, manufacturable and compliant.</w:t>
            </w:r>
          </w:p>
        </w:tc>
        <w:tc>
          <w:tcPr>
            <w:tcW w:type="dxa" w:w="2160"/>
          </w:tcPr>
          <w:p>
            <w:r>
              <w:t>High</w:t>
            </w:r>
          </w:p>
        </w:tc>
      </w:tr>
      <w:tr>
        <w:tc>
          <w:tcPr>
            <w:tcW w:type="dxa" w:w="2160"/>
          </w:tcPr>
          <w:p>
            <w:r>
              <w:t>PROC-30-05</w:t>
            </w:r>
          </w:p>
        </w:tc>
        <w:tc>
          <w:tcPr>
            <w:tcW w:type="dxa" w:w="2160"/>
          </w:tcPr>
          <w:p>
            <w:r>
              <w:t>Agent shall develop and optimise a scalable manufacturing process with defined CPPs, IPCs and lifecycle controls.</w:t>
            </w:r>
          </w:p>
        </w:tc>
        <w:tc>
          <w:tcPr>
            <w:tcW w:type="dxa" w:w="2160"/>
          </w:tcPr>
          <w:p>
            <w:r>
              <w:t>Process is robust, reproducible, manufacturable and compliant.</w:t>
            </w:r>
          </w:p>
        </w:tc>
        <w:tc>
          <w:tcPr>
            <w:tcW w:type="dxa" w:w="2160"/>
          </w:tcPr>
          <w:p>
            <w:r>
              <w:t>High</w:t>
            </w:r>
          </w:p>
        </w:tc>
      </w:tr>
      <w:tr>
        <w:tc>
          <w:tcPr>
            <w:tcW w:type="dxa" w:w="2160"/>
          </w:tcPr>
          <w:p>
            <w:r>
              <w:t>PROC-30-06</w:t>
            </w:r>
          </w:p>
        </w:tc>
        <w:tc>
          <w:tcPr>
            <w:tcW w:type="dxa" w:w="2160"/>
          </w:tcPr>
          <w:p>
            <w:r>
              <w:t>Agent shall develop and optimise a scalable manufacturing process with defined CPPs, IPCs and lifecycle controls.</w:t>
            </w:r>
          </w:p>
        </w:tc>
        <w:tc>
          <w:tcPr>
            <w:tcW w:type="dxa" w:w="2160"/>
          </w:tcPr>
          <w:p>
            <w:r>
              <w:t>Process is robust, reproducible, manufacturable and compliant.</w:t>
            </w:r>
          </w:p>
        </w:tc>
        <w:tc>
          <w:tcPr>
            <w:tcW w:type="dxa" w:w="2160"/>
          </w:tcPr>
          <w:p>
            <w:r>
              <w:t>High</w:t>
            </w:r>
          </w:p>
        </w:tc>
      </w:tr>
      <w:tr>
        <w:tc>
          <w:tcPr>
            <w:tcW w:type="dxa" w:w="2160"/>
          </w:tcPr>
          <w:p>
            <w:r>
              <w:t>PROC-30-07</w:t>
            </w:r>
          </w:p>
        </w:tc>
        <w:tc>
          <w:tcPr>
            <w:tcW w:type="dxa" w:w="2160"/>
          </w:tcPr>
          <w:p>
            <w:r>
              <w:t>Agent shall develop and optimise a scalable manufacturing process with defined CPPs, IPCs and lifecycle controls.</w:t>
            </w:r>
          </w:p>
        </w:tc>
        <w:tc>
          <w:tcPr>
            <w:tcW w:type="dxa" w:w="2160"/>
          </w:tcPr>
          <w:p>
            <w:r>
              <w:t>Process is robust, reproducible, manufacturable and compliant.</w:t>
            </w:r>
          </w:p>
        </w:tc>
        <w:tc>
          <w:tcPr>
            <w:tcW w:type="dxa" w:w="2160"/>
          </w:tcPr>
          <w:p>
            <w:r>
              <w:t>High</w:t>
            </w:r>
          </w:p>
        </w:tc>
      </w:tr>
      <w:tr>
        <w:tc>
          <w:tcPr>
            <w:tcW w:type="dxa" w:w="2160"/>
          </w:tcPr>
          <w:p>
            <w:r>
              <w:t>PROC-30-08</w:t>
            </w:r>
          </w:p>
        </w:tc>
        <w:tc>
          <w:tcPr>
            <w:tcW w:type="dxa" w:w="2160"/>
          </w:tcPr>
          <w:p>
            <w:r>
              <w:t>Agent shall develop and optimise a scalable manufacturing process with defined CPPs, IPCs and lifecycle controls.</w:t>
            </w:r>
          </w:p>
        </w:tc>
        <w:tc>
          <w:tcPr>
            <w:tcW w:type="dxa" w:w="2160"/>
          </w:tcPr>
          <w:p>
            <w:r>
              <w:t>Process is robust, reproducible, manufacturable and compliant.</w:t>
            </w:r>
          </w:p>
        </w:tc>
        <w:tc>
          <w:tcPr>
            <w:tcW w:type="dxa" w:w="2160"/>
          </w:tcPr>
          <w:p>
            <w:r>
              <w:t>High</w:t>
            </w:r>
          </w:p>
        </w:tc>
      </w:tr>
    </w:tbl>
    <w:p>
      <w:r>
        <w:t>Design Note: Every CPP should be linked to relevant CQAs, process risks, control strategy, validation evidence and lifecycle monitoring. The agent should maintain complete traceability from laboratory development through commercial manufacture and continued process verification.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